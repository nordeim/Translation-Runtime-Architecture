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 Prototype Engine</w:t>
      </w:r>
    </w:p>
    <w:p>
      <w:pPr>
        <w:pStyle w:val="Heading1"/>
        <w:jc w:val="center"/>
      </w:pPr>
      <w:r>
        <w:t>Round 5 Independent Re-Audit Report</w:t>
      </w:r>
    </w:p>
    <w:p/>
    <w:p>
      <w:pPr>
        <w:jc w:val="center"/>
      </w:pPr>
      <w:r>
        <w:rPr>
          <w:b/>
        </w:rPr>
        <w:t xml:space="preserve">HEAD audited: </w:t>
      </w:r>
      <w:r>
        <w:t>5476faf1d668b42d2a7b8c9b159ae9ee54c6e4f7</w:t>
        <w:br/>
      </w:r>
      <w:r>
        <w:rPr>
          <w:b/>
        </w:rPr>
        <w:t xml:space="preserve">Audit date: </w:t>
      </w:r>
      <w:r>
        <w:t>2026-07-19</w:t>
        <w:br/>
      </w:r>
      <w:r>
        <w:rPr>
          <w:b/>
        </w:rPr>
        <w:t xml:space="preserve">Methodology: </w:t>
      </w:r>
      <w:r>
        <w:t>7-track parallel re-audit (R5/A5/B5/C5/D5/E5/F5)</w:t>
        <w:br/>
      </w:r>
      <w:r>
        <w:rPr>
          <w:b/>
        </w:rPr>
        <w:t xml:space="preserve">Carry-over input: </w:t>
      </w:r>
      <w:r>
        <w:t>Round 4 master register (66 findings: 47 issues + 19 positive verifications)</w:t>
        <w:br/>
      </w:r>
      <w:r>
        <w:rPr>
          <w:b/>
        </w:rPr>
        <w:t xml:space="preserve">Auditor: </w:t>
      </w:r>
      <w:r>
        <w:t>Super Z (independent)</w:t>
      </w:r>
    </w:p>
    <w:p/>
    <w:p>
      <w:pPr>
        <w:pStyle w:val="Heading1"/>
      </w:pPr>
      <w:r>
        <w:rPr>
          <w:color w:val="204060"/>
        </w:rPr>
        <w:t>Executive Summary</w:t>
      </w:r>
    </w:p>
    <w:p>
      <w:r>
        <w:rPr>
          <w:b w:val="0"/>
          <w:i w:val="0"/>
          <w:sz w:val="22"/>
        </w:rPr>
        <w:t>Round 5 is the fifth independent re-audit of the TRA prototype engine. It was conducted at HEAD 5476faf, nine commits past the Round 4 baseline (805a8f8). The audit used the same 7-track parallel structure as Round 4: Track R5 (regression baseline), Track A5 (spec conformance), Track B5 (code quality &amp; security), Track C5 (doc-vs-code consistency), Track D5 (test suite), Track E5 (forensic L4 end-to-end), and Track F5 (stub-module conformance).</w:t>
      </w:r>
    </w:p>
    <w:p>
      <w:r>
        <w:rPr>
          <w:b w:val="0"/>
          <w:i w:val="0"/>
          <w:sz w:val="22"/>
        </w:rPr>
        <w:t>The audit produced 68 deduplicated findings: 46 issues and 22 positive verifications. Of the issues, 0 are BLOCKING, 7 are WARNING, and 39 are INFO. Track R5 re-verified all 66 Round 4 entries (47 issues + 19 positives) at HEAD 5476faf. The Round 4 BLOCKING finding (TRA-C4-013) status is verified in Track C5.</w:t>
      </w:r>
    </w:p>
    <w:p>
      <w:r>
        <w:rPr>
          <w:b w:val="0"/>
          <w:i w:val="0"/>
          <w:sz w:val="22"/>
        </w:rPr>
        <w:t>All 4 critical invariants hold at HEAD 5476faf with code-level evidence. The 3 OWASP security fixes (TRA-076/077/078) remain effective. TRA-013 byte-reproducibility is maintained within HEAD: two consecutive L4 runs of to_translate.md produce byte-identical audit_trace.jsonl (sha256 902298b3...) and evidence_trace.jsonl (sha256 8361d22d...). Note: the absolute sha256 differs from R4's 263b901e baseline because R4 Batch 2 modified isa.py (TRA-038/042/072); the within-HEAD invariant is what TRA-013 actually requires.</w:t>
      </w:r>
    </w:p>
    <w:p>
      <w:r>
        <w:rPr>
          <w:b w:val="0"/>
          <w:i w:val="0"/>
          <w:sz w:val="22"/>
        </w:rPr>
        <w:t>Round 4 remediation Batches 1+2 landed 12 commits and added 18 new tests (210 → 228 tests). The prototype now has full coverage of the TRA-038 exception wiring (3 unreachable exception types now raised in production), TRA-042 extended structural verification (table row count, list item count, blockquote line count, HR count, code fence count), TRA-072 universal PolicyResolver arbitration (all 4 severity decision pairs routed through _POLICY_RESOLVER.wins()), TRA-092 benchmark suite at 24/24 spec cases (S-03 + E-03 added), and TRA-100 module authoring guide (Phase 7 partial).</w:t>
      </w:r>
    </w:p>
    <w:p>
      <w:pPr>
        <w:pStyle w:val="Heading1"/>
      </w:pPr>
      <w:r>
        <w:rPr>
          <w:color w:val="204060"/>
        </w:rPr>
        <w:t>Methodology</w:t>
      </w:r>
    </w:p>
    <w:p>
      <w:r>
        <w:rPr>
          <w:b w:val="0"/>
          <w:i w:val="0"/>
          <w:sz w:val="22"/>
        </w:rPr>
        <w:t>Round 5 followed the same 7-track parallel structure introduced in Round 3 and refined in Round 4. Each track operated independently against HEAD 5476faf. Each track produced a Markdown findings file with a uniform structure: summary, findings (each with severity, category, evidence, detail, suggested fix, Round 4 status), Round 4 carry-over matrix, and verification commands. Findings were synthesized into a master register via synthesize_findings_r5.py, with deduplication by root finding ID (TRA-NNN).</w:t>
      </w:r>
    </w:p>
    <w:p>
      <w:r>
        <w:rPr>
          <w:b w:val="0"/>
          <w:i w:val="0"/>
          <w:sz w:val="22"/>
        </w:rPr>
        <w:t>Severity lexicon mirrors the TRA spec: BLOCKING (must fix before L3 certification), WARNING (should fix, does not block certification), INFO (cosmetic or minor). No escalation or de-escalation from Round 4 without explicit justification. Each finding cites at least 2 file:line evidence points at HEAD 5476faf.</w:t>
      </w:r>
    </w:p>
    <w:p>
      <w:r>
        <w:rPr>
          <w:b w:val="0"/>
          <w:i w:val="0"/>
          <w:sz w:val="22"/>
        </w:rPr>
        <w:t>Quality gates were re-run at HEAD: ruff format (39 files), ruff check (clean), mypy --strict (0 issues, 20 source files), pytest (228 passed in 1.16s). TRA-013 byte-reproducibility was independently re-verified by Track E5: two cold-cache L4 translations of to_translate.md produced byte-identical audit_trace.jsonl, evidence_trace.jsonl, and output markdown.</w:t>
      </w:r>
    </w:p>
    <w:p>
      <w:pPr>
        <w:pStyle w:val="Heading1"/>
      </w:pPr>
      <w:r>
        <w:rPr>
          <w:color w:val="204060"/>
        </w:rPr>
        <w:t>Track Summaries</w:t>
      </w:r>
    </w:p>
    <w:p>
      <w:pPr>
        <w:pStyle w:val="Heading2"/>
      </w:pPr>
      <w:r>
        <w:rPr>
          <w:color w:val="204060"/>
        </w:rPr>
        <w:t>Track R5 — Regression Baseline</w:t>
      </w:r>
    </w:p>
    <w:p>
      <w:r>
        <w:rPr>
          <w:b w:val="0"/>
          <w:i w:val="0"/>
          <w:sz w:val="22"/>
        </w:rPr>
        <w:t>Re-verified all 66 Round 4 entries (47 issues + 19 positive verifications) at HEAD 5476faf. Round 4 remediation Batches 1+2 are verified landed: TRA-C4-013 BLOCKING doc fix, TRA-038 exception wiring, TRA-042 structural verification extension, TRA-072 universal PolicyResolver, TRA-092 benchmark S-03+E-03, TRA-100 module authoring guide. See R4 Status sheet in the XLSX register for the full carry-over matrix.</w:t>
      </w:r>
    </w:p>
    <w:p>
      <w:pPr>
        <w:pStyle w:val="Heading2"/>
      </w:pPr>
      <w:r>
        <w:rPr>
          <w:color w:val="204060"/>
        </w:rPr>
        <w:t>Track A5 — Spec Conformance</w:t>
      </w:r>
    </w:p>
    <w:p>
      <w:r>
        <w:rPr>
          <w:b w:val="0"/>
          <w:i w:val="0"/>
          <w:sz w:val="22"/>
        </w:rPr>
        <w:t>3 findings (0 BLOCKING / 1 WARNING / 2 INFO). 4 critical invariants all hold at HEAD with code-level evidence: canonical terminology exact, entities immutable, VERIFY_OUTPUT never self-scores, REPAIR_SEGMENT surgical. R4 Batch 2 (TRA-038/042/072) remediation verified holding.</w:t>
      </w:r>
    </w:p>
    <w:p>
      <w:pPr>
        <w:pStyle w:val="Heading2"/>
      </w:pPr>
      <w:r>
        <w:rPr>
          <w:color w:val="204060"/>
        </w:rPr>
        <w:t>Track B5 — Code Quality &amp; Security</w:t>
      </w:r>
    </w:p>
    <w:p>
      <w:r>
        <w:rPr>
          <w:b w:val="0"/>
          <w:i w:val="0"/>
          <w:sz w:val="22"/>
        </w:rPr>
        <w:t>13 findings (0 BLOCKING / 1 WARNING / 12 INFO). 3 OWASP fixes verified holding (TRA-076 A03, TRA-077 A08, TRA-078 A09). TRA-013 byte-identical L4 reproducibility confirmed within HEAD: audit_trace.jsonl sha256 902298b3..., evidence_trace.jsonl sha256 8361d22d.... All 4 quality gates green (228 tests).</w:t>
      </w:r>
    </w:p>
    <w:p>
      <w:pPr>
        <w:pStyle w:val="Heading2"/>
      </w:pPr>
      <w:r>
        <w:rPr>
          <w:color w:val="204060"/>
        </w:rPr>
        <w:t>Track C5 — Doc-vs-Code Consistency</w:t>
      </w:r>
    </w:p>
    <w:p>
      <w:r>
        <w:rPr>
          <w:b w:val="0"/>
          <w:i w:val="0"/>
          <w:sz w:val="22"/>
        </w:rPr>
        <w:t>10 findings (0 BLOCKING / 4 WARNING / 6 INFO). R4 Batch 2 (TRA-C4-001..017) refreshed the worst doc drift. Verify whether the SKILL.md test count (228), the AGENTS.md test count (228), and the implementation_plan.md dependencies table are now accurate.</w:t>
      </w:r>
    </w:p>
    <w:p>
      <w:pPr>
        <w:pStyle w:val="Heading2"/>
      </w:pPr>
      <w:r>
        <w:rPr>
          <w:color w:val="204060"/>
        </w:rPr>
        <w:t>Track D5 — Test Suite</w:t>
      </w:r>
    </w:p>
    <w:p>
      <w:r>
        <w:rPr>
          <w:b w:val="0"/>
          <w:i w:val="0"/>
          <w:sz w:val="22"/>
        </w:rPr>
        <w:t>10 findings (0 BLOCKING / 3 WARNING / 7 INFO). Test count: 228 across 18 test files (R4: 199 across 18; +29 from R4 Batch 2 remediation). Benchmark cases: 24 (S:5/F:5/T:5/D:4/E:3/R:1) — now 24/24 spec-required minimum (S-03 + E-03 added). Still 24% of spec's 100+ target. TRA-D4-014 redundant e2e script deleted in R4 Batch 1 (commit 524c598).</w:t>
      </w:r>
    </w:p>
    <w:p>
      <w:pPr>
        <w:pStyle w:val="Heading2"/>
      </w:pPr>
      <w:r>
        <w:rPr>
          <w:color w:val="204060"/>
        </w:rPr>
        <w:t>Track E5 — Forensic L4 End-to-End</w:t>
      </w:r>
    </w:p>
    <w:p>
      <w:r>
        <w:rPr>
          <w:b w:val="0"/>
          <w:i w:val="0"/>
          <w:sz w:val="22"/>
        </w:rPr>
        <w:t>11 findings (0 BLOCKING / 1 WARNING / 10 INFO). TRA-013 byte-reproducibility HOLDS within HEAD — 2 cold-cache L4 runs produce byte-identical audit_trace.jsonl + evidence_trace.jsonl. 9/9 expected L4 artifacts present + valid. The absolute sha256 differs from R4's 263b901e baseline because R4 Batch 2 modified isa.py (TRA-038/042/072); the within-HEAD invariant is what TRA-013 actually requires.</w:t>
      </w:r>
    </w:p>
    <w:p>
      <w:pPr>
        <w:pStyle w:val="Heading2"/>
      </w:pPr>
      <w:r>
        <w:rPr>
          <w:color w:val="204060"/>
        </w:rPr>
        <w:t>Track F5 — Stub-Module Conformance</w:t>
      </w:r>
    </w:p>
    <w:p>
      <w:r>
        <w:rPr>
          <w:b w:val="0"/>
          <w:i w:val="0"/>
          <w:sz w:val="22"/>
        </w:rPr>
        <w:t>5 findings (0 BLOCKING / 0 WARNING / 5 INFO). TRA-096 (as_interface) and TRA-099 (CLI --registry) verified FIXED. TRA-F4-006 (ModuleInterface default-mismatch) and TRA-F4-007 (_select_module direction matching) verified FIXED in R4 Batch 1.</w:t>
      </w:r>
    </w:p>
    <w:p>
      <w:pPr>
        <w:pStyle w:val="Heading1"/>
      </w:pPr>
      <w:r>
        <w:rPr>
          <w:color w:val="204060"/>
        </w:rPr>
        <w:t>Severity Heatmap</w:t>
      </w:r>
    </w:p>
    <w:p>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TRA_audit_severity_heatmap_r5.png"/>
                    <pic:cNvPicPr/>
                  </pic:nvPicPr>
                  <pic:blipFill>
                    <a:blip r:embed="rId9"/>
                    <a:stretch>
                      <a:fillRect/>
                    </a:stretch>
                  </pic:blipFill>
                  <pic:spPr>
                    <a:xfrm>
                      <a:off x="0" y="0"/>
                      <a:ext cx="5943600" cy="3268980"/>
                    </a:xfrm>
                    <a:prstGeom prst="rect"/>
                  </pic:spPr>
                </pic:pic>
              </a:graphicData>
            </a:graphic>
          </wp:inline>
        </w:drawing>
      </w:r>
    </w:p>
    <w:p/>
    <w:p>
      <w:pPr>
        <w:pStyle w:val="Heading1"/>
      </w:pPr>
      <w:r>
        <w:rPr>
          <w:color w:val="204060"/>
        </w:rPr>
        <w:t>Findings Register (Issues Only)</w:t>
      </w:r>
    </w:p>
    <w:p>
      <w:r>
        <w:rPr>
          <w:b w:val="0"/>
          <w:i/>
          <w:sz w:val="22"/>
        </w:rPr>
        <w:t>46 issues, sorted by severity (BLOCKING first). 22 positive verifications (invariants holding, fixes confirmed) are omitted from this section for brevity; they are listed in the master register JSON.</w:t>
      </w:r>
    </w:p>
    <w:p>
      <w:pPr>
        <w:pStyle w:val="Heading2"/>
      </w:pPr>
      <w:r>
        <w:rPr>
          <w:color w:val="204060"/>
        </w:rPr>
        <w:t>WARNING Findings (7)</w:t>
      </w:r>
    </w:p>
    <w:p>
      <w:pPr>
        <w:pStyle w:val="Heading2"/>
      </w:pPr>
      <w:r>
        <w:rPr>
          <w:b/>
          <w:sz w:val="26"/>
        </w:rPr>
        <w:t xml:space="preserve">TRA-C5-004: </w:t>
      </w:r>
      <w:r>
        <w:rPr>
          <w:sz w:val="26"/>
        </w:rPr>
        <w:t>tra-prototype/README.md:90-95 still says "Module registry (TRA-002, fixed in kernel; CLI gap persists)" — TRA-099 was fixed in Batch 1 commit `e54b7a7`</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stale-status</w:t>
            </w:r>
          </w:p>
        </w:tc>
      </w:tr>
      <w:tr>
        <w:tc>
          <w:tcPr>
            <w:tcW w:type="dxa" w:w="4320"/>
          </w:tcPr>
          <w:p>
            <w:r>
              <w:rPr>
                <w:b/>
              </w:rPr>
              <w:t>Round 4 Status</w:t>
            </w:r>
          </w:p>
        </w:tc>
        <w:tc>
          <w:tcPr>
            <w:tcW w:type="dxa" w:w="4320"/>
          </w:tcPr>
          <w:p>
            <w:r>
              <w:t>partial (TRA-C4-015 carry-over; R5 baseline noted this as "partial" — the R4 misleading phrasing about TRA-006 was replaced, but Batch 1's TRA-099 fix was not back-filled into the README)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TRA-002</w:t>
            </w:r>
          </w:p>
        </w:tc>
      </w:tr>
    </w:tbl>
    <w:p>
      <w:r>
        <w:rPr>
          <w:b/>
        </w:rPr>
        <w:t xml:space="preserve">Evidence: </w:t>
      </w:r>
      <w:r>
        <w:t>- Doc claim: `tra-prototype/README.md:90-95` — "**Module registry** (TRA-002, fixed in kernel; CLI gap persists): the kernel now selects the language module from the registry when supplied (`TRAKernel(cfg, registry=)`); `as_interface()` satisfies `LanguageModuleProtocol` (TRA-096 fixed in Round 3). However, `python -m tra_cli translate` does not yet pass a registry (TRA-099), so the CLI still falls back to `ZHENModule`." - Code reality: `tra_cli.py:138-139` — `registry = build_default_registry()` followed by `kernel = TRAKernel(cfg, registry=registry, interactive=interactive)`. The CLI **does** pass `registry=registry` to `TRAKernel`. TRA-099 was fixed in Batch 1 commit `e54b7a7`. The `TestTRA099CLIPassesRegistry` test class at `tests/test_outstanding_findings.py` enforces this regression.</w:t>
      </w:r>
    </w:p>
    <w:p>
      <w:r>
        <w:rPr>
          <w:b/>
        </w:rPr>
        <w:t xml:space="preserve">Detail: </w:t>
      </w:r>
      <w:r>
        <w:t>Track R5 noted this exact drift in worklog observation #2 (TRA-C4-015 partial — README "Known gaps" went stale again due to Batch 4 fixes). However, R5's note focused on the TRA-006/TRA-072 entry (TRA-C5-005 below); the TRA-099 entry at `README.md:90-95` is a separate stale claim that R5 did not explicitly enumerate. A reader trusting the README would believe the CLI is non-functional for module selection and would not know that `python -m tra_cli translate` works correctly with the default registry.</w:t>
      </w:r>
    </w:p>
    <w:p>
      <w:r>
        <w:rPr>
          <w:b/>
        </w:rPr>
        <w:t xml:space="preserve">Suggested fix: </w:t>
      </w:r>
      <w:r>
        <w:t>Replace `tra-prototype/README.md:90-95` with: "**Module registry** (TRA-002, fixed in kernel; TRA-099 fixed in Round 4 Batch 1 commit `e54b7a7`): the kernel selects the language module from the registry when supplied (`TRAKernel(cfg, registry=registry)`), and `as_interface()` satisfies `LanguageModuleProtocol` (TRA-096 fixed in Round 3). The CLI's `translate` command auto-builds the default registry via `build_default_registry()` and passes it to `TRAKernel` (`tra_cli.py:138-139`)."</w:t>
      </w:r>
    </w:p>
    <w:p/>
    <w:p>
      <w:pPr>
        <w:pStyle w:val="Heading2"/>
      </w:pPr>
      <w:r>
        <w:rPr>
          <w:b/>
          <w:sz w:val="26"/>
        </w:rPr>
        <w:t xml:space="preserve">TRA-A5-005: </w:t>
      </w:r>
      <w:r>
        <w:rPr>
          <w:sz w:val="26"/>
        </w:rPr>
        <w:t>Structural verification is now broader but still has regex gaps (TRA-042 partial-fixed)</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A5,B5,D5,E5</w:t>
            </w:r>
          </w:p>
        </w:tc>
      </w:tr>
      <w:tr>
        <w:tc>
          <w:tcPr>
            <w:tcW w:type="dxa" w:w="4320"/>
          </w:tcPr>
          <w:p>
            <w:r>
              <w:rPr>
                <w:b/>
              </w:rPr>
              <w:t>Category</w:t>
            </w:r>
          </w:p>
        </w:tc>
        <w:tc>
          <w:tcPr>
            <w:tcW w:type="dxa" w:w="4320"/>
          </w:tcPr>
          <w:p>
            <w:r>
              <w:t>Spec Conformance / Structural Integrity (§5.1 item 2, §7)</w:t>
            </w:r>
          </w:p>
        </w:tc>
      </w:tr>
      <w:tr>
        <w:tc>
          <w:tcPr>
            <w:tcW w:type="dxa" w:w="4320"/>
          </w:tcPr>
          <w:p>
            <w:r>
              <w:rPr>
                <w:b/>
              </w:rPr>
              <w:t>Round 4 Status</w:t>
            </w:r>
          </w:p>
        </w:tc>
        <w:tc>
          <w:tcPr>
            <w:tcW w:type="dxa" w:w="4320"/>
          </w:tcPr>
          <w:p>
            <w:r>
              <w:t>partial (TRA-A4-005 → heading-count-only; HEAD `5476faf` → 6 categories, but ordered-list and `&gt;text` blockquote gaps remain)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TRA-042</w:t>
            </w:r>
          </w:p>
        </w:tc>
      </w:tr>
    </w:tbl>
    <w:p>
      <w:r>
        <w:rPr>
          <w:b/>
        </w:rPr>
        <w:t xml:space="preserve">Evidence: </w:t>
      </w:r>
      <w:r>
        <w:t>- `tra/isa.py:783-891` — `verify_output` structural check now covers **6 categories** (up from 1 in R4): heading count (`:799-810`), table row count (`:812-825`), list item count (`:827-841`), blockquote line count (`:843-856`), horizontal rule count (`:858-872`), code fence count (`:874-890`). R4 baseline had only heading count. - `tra/isa.py:829` — `_LIST_ITEM_RE = re.compile(r"^\s*[-*+] |\n\s*[-*+] ", re.MULTILINE)`. The character class `[-*+]` matches only `-`, `*`, `+` — it does **NOT** match digit-prefixed ordered list items (`1.`, `2.`, etc.). - `tra/isa.py:827-828` — comment claims: "A list item is a line starting with -, *, or + (unordered) **or digit. (ordered)**." This is a code-comment inconsistency — the regex does not match the "or digit" claim. Verified: `_LIST_ITEM_RE.findall("1. first\n2. second\n3. third\n")` returns 0 matches (expected 3). - `tra/isa.py:844` — `_BLOCKQUOTE_RE = re.compile(r"^\s*&gt;\s", re.MULTILINE)`. Requires whitespace after `&gt;`. Per CommonMark, `&gt;text` (no space) is also a valid blockquote. Verified: `_BLOCKQUOTE_RE.findall("&gt; with space\n&gt;without space\n")` returns 1 match (expected 2 per CommonMark). - `tra/memory.py:68-81` — `NodeKind` enum defines `LIST`, `LIST_ITEM`, `TABLE`, `TABLE_ROW`, `TABLE_CELL`, `BLOCKQUOTE`, `HR`, `CODE_BLOCK`, `INLINE_CODE` — i.e., the structural map already carries the rich node-kind information needed for shape checks, but `verify_output` uses regexes on raw text instead of walking `ctx.structural_map.nodes` (`rg -n "NodeKind\." tra/isa.py` → 0 hits). - `tests/test_outstanding_findings.py:3144-3404` — `TestTRA042ExtendedStructuralVerification` (6 tests) covers table-row, list-item, blockquote, HR, code-fence mismatches + a matching-structure negative test. All 6 tests use unordered lists and `&gt; ` (with space) blockquotes — none test ordered lists or `&gt;text` form. - Spec §5.1 item 2: "Structural Integrity: Markdown syntax, code blocks, table alignment."</w:t>
      </w:r>
    </w:p>
    <w:p>
      <w:r>
        <w:rPr>
          <w:b/>
        </w:rPr>
        <w:t xml:space="preserve">Detail: </w:t>
      </w:r>
      <w:r>
        <w:t>Round 4 Track A4 (TRA-A4-005) recorded TRA-042 as persistent with heading-count-only. At HEAD `5476faf` (after Batch 4 commit `efbc875` "fix(tra): TRA-042 — extend structural verification beyond heading count"), the check covers 6 categories — a significant improvement. Still partial: (1) ordered list items are not matched despite the comment claiming otherwise (code-comment inconsistency + spec gap); (2) `&gt;text` blockquote form is missed; (3) list nesting depth is not checked (only counts); (4) table column count / alignment is not checked (only row count); (5) code-block fence pairing is not validated (only fence-line count). A translator that converts an ordered list to a paragraph, or drops a `&gt;text` blockquote line, would pass the structural check at L3. || Also cited by TRA-A5-011 (A5): `_LIST_ITEM_RE` regex does not match ordered list items despite comment claiming otherwise (NEW, TRA-042 sub-finding) | Also cited by TRA-A5-012 (A5): `_BLOCKQUOTE_RE` requires whitespace after `&gt;`, missing CommonMark's `&gt;text` form (NEW, TRA-042 sub-finding) | Also cited by TRA-B5-014 (B5): OWASP A04 VERIFIED HOLDS — No ReDoS in production regex patterns (incl. 5 new TRA-042 patterns) | Also cited by TRA-D5-015 (D5): Structural repair branch still partial (TRA-042 made it reachable but no dedicated test) | Also cited by TRA-E5-018 (E5): # Track E5 — Forensic L4 End-to-End Re-Audit (Round 5)</w:t>
      </w:r>
    </w:p>
    <w:p>
      <w:r>
        <w:rPr>
          <w:b/>
        </w:rPr>
        <w:t xml:space="preserve">Suggested fix: </w:t>
      </w:r>
      <w:r>
        <w:t>- Fix the list-item regex to match ordered lists: `_LIST_ITEM_RE = re.compile(r"^\s*(?:[-*+]|\d+\.) ", re.MULTILINE)`. Update the comment to match. - Fix the blockquote regex to match `&gt;text`: `_BLOCKQUOTE_RE = re.compile(r"^\s*&gt;", re.MULTILINE)` (drop the `\s` requirement). - Optionally: walk `ctx.structural_map.nodes` and count by `NodeKind` for richer shape checks (list nesting depth, table column count). - Add regression tests for ordered-list mismatches and `&gt;text` blockquote mismatches.</w:t>
      </w:r>
    </w:p>
    <w:p/>
    <w:p>
      <w:pPr>
        <w:pStyle w:val="Heading2"/>
      </w:pPr>
      <w:r>
        <w:rPr>
          <w:b/>
          <w:sz w:val="26"/>
        </w:rPr>
        <w:t xml:space="preserve">TRA-D5-002: </w:t>
      </w:r>
      <w:r>
        <w:rPr>
          <w:sz w:val="26"/>
        </w:rPr>
        <w:t>e2e LLM hijack uses module-level patching (carry-over = TRA-090)</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Test Hygiene</w:t>
            </w:r>
          </w:p>
        </w:tc>
      </w:tr>
      <w:tr>
        <w:tc>
          <w:tcPr>
            <w:tcW w:type="dxa" w:w="4320"/>
          </w:tcPr>
          <w:p>
            <w:r>
              <w:rPr>
                <w:b/>
              </w:rPr>
              <w:t>Round 4 Status</w:t>
            </w:r>
          </w:p>
        </w:tc>
        <w:tc>
          <w:tcPr>
            <w:tcW w:type="dxa" w:w="4320"/>
          </w:tcPr>
          <w:p>
            <w:r>
              <w:t>persistent (was TRA-D4-002 / TRA-090)</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TRA-090</w:t>
            </w:r>
          </w:p>
        </w:tc>
      </w:tr>
    </w:tbl>
    <w:p>
      <w:r>
        <w:rPr>
          <w:b/>
        </w:rPr>
        <w:t xml:space="preserve">Evidence: </w:t>
      </w:r>
      <w:r>
        <w:t>`tests/test_e2e_to_translate.py:90-104` (`kernel_mod.translate_segment = patched_translate`); `tra/kernel.py:109-146` (TRAKernel `__init__` — no `llm_translate` parameter); `tra/kernel.py:485-487` (`translate_segment(...)` called without `llm_translate=` kwarg); `tra/isa.py:398-405` (`translate_segment` accepts `llm_translate: Callable | None = None` kwarg — but the kernel never passes it)</w:t>
      </w:r>
    </w:p>
    <w:p>
      <w:r>
        <w:rPr>
          <w:b/>
        </w:rPr>
        <w:t xml:space="preserve">Detail: </w:t>
      </w:r>
      <w:r>
        <w:t>`TRAKernel.__init__` signature at `kernel.py:105-112` STILL lacks an `llm_translate` parameter — exactly as flagged in R3/R4 (TRA-090 / D3-002 / D4-002). To inject an LLM into the E2E test, `tests/test_e2e_to_translate.py:90-104` mutates `kernel_mod.translate_segment` at module scope, then restores it in a `finally` block. This is fragile: (1) a parallel test run could see the patched function; (2) restoration relies on `finally` running cleanly; (3) the patch leaks the LLM callback into unrelated code paths if a fixture cleanup is interrupted. The clean DI approach (already present at the ISA layer — `translate_segment(*, llm_translate=None)`) is never propagated up to the kernel layer.</w:t>
      </w:r>
    </w:p>
    <w:p>
      <w:r>
        <w:rPr>
          <w:b/>
        </w:rPr>
        <w:t xml:space="preserve">Suggested fix: </w:t>
      </w:r>
      <w:r>
        <w:t>Add an `llm_translate: Callable[[str, RuntimeContext], str] | None = None` parameter to `TRAKernel.__init__` (or to `TRAKernel.run`). Store it on `self`. In `_execute_translation`, pass `llm_translate=self.llm_translate` to `translate_segment`. Eliminates module-level patching in all 12 e2e tests.</w:t>
      </w:r>
    </w:p>
    <w:p/>
    <w:p>
      <w:pPr>
        <w:pStyle w:val="Heading2"/>
      </w:pPr>
      <w:r>
        <w:rPr>
          <w:b/>
          <w:sz w:val="26"/>
        </w:rPr>
        <w:t xml:space="preserve">TRA-D5-007: </w:t>
      </w:r>
      <w:r>
        <w:rPr>
          <w:sz w:val="26"/>
        </w:rPr>
        <w:t>`interactive=True` kernel path untested end-to-end (carry-over = TRA-091)</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Coverage Gap</w:t>
            </w:r>
          </w:p>
        </w:tc>
      </w:tr>
      <w:tr>
        <w:tc>
          <w:tcPr>
            <w:tcW w:type="dxa" w:w="4320"/>
          </w:tcPr>
          <w:p>
            <w:r>
              <w:rPr>
                <w:b/>
              </w:rPr>
              <w:t>Round 4 Status</w:t>
            </w:r>
          </w:p>
        </w:tc>
        <w:tc>
          <w:tcPr>
            <w:tcW w:type="dxa" w:w="4320"/>
          </w:tcPr>
          <w:p>
            <w:r>
              <w:t>persistent (was TRA-D4-007 / TRA-091)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TRA-091</w:t>
            </w:r>
          </w:p>
        </w:tc>
      </w:tr>
    </w:tbl>
    <w:p>
      <w:r>
        <w:rPr>
          <w:b/>
        </w:rPr>
        <w:t xml:space="preserve">Evidence: </w:t>
      </w:r>
      <w:r>
        <w:t>`tra/kernel.py:521-538` (`if self.interactive:` block — pause for HITL review on Unrecoverable); `tests/` — `rg "interactive=True" tests/` → **0 matches**; `tests/test_outstanding_findings.py:2631,2681` (the only references to `interactive=` are inside docstring text, not test code); `tra_cli.py:92-97,105,139` (CLI `--interactive` flag wired to `TRAKernel(cfg, registry=registry, interactive=interactive)`)</w:t>
      </w:r>
    </w:p>
    <w:p>
      <w:r>
        <w:rPr>
          <w:b/>
        </w:rPr>
        <w:t xml:space="preserve">Detail: </w:t>
      </w:r>
      <w:r>
        <w:t>The `if self.interactive:` block at `kernel.py:521-538` (HITL handoff with `format_unrecoverable` + `review_decision`) is **never executed** by any test. Zero grep matches for `interactive=True` across `tests/` confirms no test runs `TRAKernel(interactive=True).run()` end-to-end. The CLI `--interactive` flag (tra_cli.py:92-97) is also untested. The L3 conformance failure path raises before the UNRECOVERABLE handler is reached, so even the e2e ConformanceFailure tests (TestTRA089) don't trigger this branch.</w:t>
      </w:r>
    </w:p>
    <w:p>
      <w:r>
        <w:rPr>
          <w:b/>
        </w:rPr>
        <w:t xml:space="preserve">Suggested fix: </w:t>
      </w:r>
      <w:r>
        <w:t>Add a test that constructs `TRAKernel(cfg, interactive=True)`, monkeypatches `tra.hitl.review_decision` to return `("accept", candidate)`, feeds input that triggers an UNRECOVERABLE (e.g., an LLM that returns text introducing a new BLOCKING violation), and asserts the audit trail contains `HITL[accept]: ...` in `unresolved_ambiguities`.</w:t>
      </w:r>
    </w:p>
    <w:p/>
    <w:p>
      <w:pPr>
        <w:pStyle w:val="Heading2"/>
      </w:pPr>
      <w:r>
        <w:rPr>
          <w:b/>
          <w:sz w:val="26"/>
        </w:rPr>
        <w:t xml:space="preserve">TRA-C5-007: </w:t>
      </w:r>
      <w:r>
        <w:rPr>
          <w:sz w:val="26"/>
        </w:rPr>
        <w:t>tra-prototype/README.md:117-118 still says "22 of 24 spec cases implemented (S-03 and E-03 still missing)" — TRA-092 added S-03 and E-03 in Batch 2 commit `d3e5f60`</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stale-count</w:t>
            </w:r>
          </w:p>
        </w:tc>
      </w:tr>
      <w:tr>
        <w:tc>
          <w:tcPr>
            <w:tcW w:type="dxa" w:w="4320"/>
          </w:tcPr>
          <w:p>
            <w:r>
              <w:rPr>
                <w:b/>
              </w:rPr>
              <w:t>Round 4 Status</w:t>
            </w:r>
          </w:p>
        </w:tc>
        <w:tc>
          <w:tcPr>
            <w:tcW w:type="dxa" w:w="4320"/>
          </w:tcPr>
          <w:p>
            <w:r>
              <w:t>new-regression (the "22 of 24" claim was accurate at R4 baseline `805a8f8` when S-03/E-03 were missing; Batch 2 commit `d3e5f60` added the cases and updated CLAUDE.md + SKILL.md but not tra-prototype/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TRA-092</w:t>
            </w:r>
          </w:p>
        </w:tc>
      </w:tr>
    </w:tbl>
    <w:p>
      <w:r>
        <w:rPr>
          <w:b/>
        </w:rPr>
        <w:t xml:space="preserve">Evidence: </w:t>
      </w:r>
      <w:r>
        <w:t>- Doc claim: `tra-prototype/README.md:117-118` — "**Benchmark coverage** (TRA-031, improved): 22 of 24 spec cases implemented (S-03 and E-03 still missing); spec target is 100+." - Code reality: `cat tests/benchmark/cases/*.jsonl | wc -l` → **24 cases total** (S/F/T/D/E + R-01 regression). `rg '"id": "S-03"' tests/benchmark/cases/` → match in `sft.jsonl`; `rg '"id": "E-03"' tests/benchmark/cases/` → match in `sft.jsonl`. S-03 (inline code vs prose) and E-03 (broken source markdown) were added in Batch 2 commit `d3e5f60` (TRA-092). - Cross-doc consistency: `CLAUDE.md:53` correctly says "24 of 24 spec cases implemented (S-03 and E-03 added in round 4 remediation, TRA-092)"; `tra-prototype/SKILL.md:359-360` correctly says "Benchmark suite now at 24/24 spec cases (was 22/24). +2 cases." Only `tra-prototype/README.md:117-118` retains the stale "22 of 24" claim.</w:t>
      </w:r>
    </w:p>
    <w:p>
      <w:r>
        <w:rPr>
          <w:b/>
        </w:rPr>
        <w:t xml:space="preserve">Detail: </w:t>
      </w:r>
      <w:r>
        <w:t>The R4 remediation plan (`remediation_plan_r4.md`) included TRA-092 in Batch 2 — S-03 and E-03 were added in commit `d3e5f60`. CLAUDE.md and SKILL.md were both updated to reflect the new 24/24 count. The parallel entry in `tra-prototype/README.md` was not back-filled. A reader trusting the README would believe 2 spec cases are unimplemented and might re-file TRA-092 as a new gap.</w:t>
      </w:r>
    </w:p>
    <w:p>
      <w:r>
        <w:rPr>
          <w:b/>
        </w:rPr>
        <w:t xml:space="preserve">Suggested fix: </w:t>
      </w:r>
      <w:r>
        <w:t>Replace `tra-prototype/README.md:117-118` with: "**Benchmark coverage** (TRA-031, fixed; TRA-092 fixed in Round 4 Batch 2 commit `d3e5f60`): 24 of 24 spec cases implemented (S-03 and E-03 added); spec target is 100+."</w:t>
      </w:r>
    </w:p>
    <w:p/>
    <w:p>
      <w:pPr>
        <w:pStyle w:val="Heading2"/>
      </w:pPr>
      <w:r>
        <w:rPr>
          <w:b/>
          <w:sz w:val="26"/>
        </w:rPr>
        <w:t xml:space="preserve">TRA-C5-001: </w:t>
      </w:r>
      <w:r>
        <w:rPr>
          <w:sz w:val="26"/>
        </w:rPr>
        <w:t>"228 tests across 18 test files" claim is wrong in 4 docs (actual: 228 tests across 16 test files)</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stale-count</w:t>
            </w:r>
          </w:p>
        </w:tc>
      </w:tr>
      <w:tr>
        <w:tc>
          <w:tcPr>
            <w:tcW w:type="dxa" w:w="4320"/>
          </w:tcPr>
          <w:p>
            <w:r>
              <w:rPr>
                <w:b/>
              </w:rPr>
              <w:t>Round 4 Status</w:t>
            </w:r>
          </w:p>
        </w:tc>
        <w:tc>
          <w:tcPr>
            <w:tcW w:type="dxa" w:w="4320"/>
          </w:tcPr>
          <w:p>
            <w:r>
              <w:t>persistent (TRA-C4-003 carry-over; the test count was fixed but the file count was not — see R5 baseline observation #5)</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TRA-C5-001</w:t>
            </w:r>
          </w:p>
        </w:tc>
      </w:tr>
    </w:tbl>
    <w:p>
      <w:r>
        <w:rPr>
          <w:b/>
        </w:rPr>
        <w:t xml:space="preserve">Evidence: </w:t>
      </w:r>
      <w:r>
        <w:t>- Doc claim: `CLAUDE.md:55` — "The current test count is **228 across 18 test files**" - Doc claim: `AGENTS.md:41` — "228 tests across 18 files" - Doc claim: `tra-prototype/README.md:125-126` — "Current test count: **228 across 18 test files**" - Doc claim: `tra-prototype/SKILL.md:243-244` — "The full suite is **228 tests** across 18 test files" - Code reality: `python -m pytest tests --co 2&gt;&amp;1 | tail -1` → "228 tests collected in 0.41s" (count is accurate); `ls tests/test_*.py | wc -l` → **16** (file count is wrong). Even the most generous interpretation (counting `conftest.py` as a "test file") gives 17 `.py` files in `tests/`; counting the manual `e2e_test.py` at the prototype root (not pytest-collected) gives 18 `.py` files total — but `e2e_test.py` is in `tra-prototype/`, not in `tests/`, and is not collected by pytest.</w:t>
      </w:r>
    </w:p>
    <w:p>
      <w:r>
        <w:rPr>
          <w:b/>
        </w:rPr>
        <w:t xml:space="preserve">Detail: </w:t>
      </w:r>
      <w:r>
        <w:t>This is the highest-frequency stale claim in the doc set — it appears verbatim in 4 different docs (5 if counting `status.md:1` banner, see TRA-C5-013). The test count (228) was correctly refreshed across Batch 1 (`f226582`) and Batch 2 (`929c879` → `aae0bca` → `5476faf`), but the file count ("18") was carried forward from the original R3-era "16 test files + 2 manual scripts" interpretation without verification. R4 Batch 1 remediation plan (`remediation_plan_r4.md:54`) explicitly said to "Update §7 to say '199 tests across 18 test files'" — so the "18" was a typo in the R4 remediation plan that propagated to all 4 docs. Track R5 noted this as a "minor residual inaccuracy" (R5 worklog observation #5) but did not file a formal finding. A reader trusting any of these 4 docs to size the test suite would overestimate the file count by 2 (12.5% drift).</w:t>
      </w:r>
    </w:p>
    <w:p>
      <w:r>
        <w:rPr>
          <w:b/>
        </w:rPr>
        <w:t xml:space="preserve">Suggested fix: </w:t>
      </w:r>
      <w:r>
        <w:t>Replace "18 test files" → "16 test files" in `CLAUDE.md:55`, `AGENTS.md:41`, `tra-prototype/README.md:126`, `tra-prototype/SKILL.md:243`. (Optional: add a parenthetical "(plus `conftest.py` and `e2e_test.py` manual demo)" to SKILL.md for completeness.)</w:t>
      </w:r>
    </w:p>
    <w:p/>
    <w:p>
      <w:pPr>
        <w:pStyle w:val="Heading2"/>
      </w:pPr>
      <w:r>
        <w:rPr>
          <w:b/>
          <w:sz w:val="26"/>
        </w:rPr>
        <w:t xml:space="preserve">TRA-C5-003: </w:t>
      </w:r>
      <w:r>
        <w:rPr>
          <w:sz w:val="26"/>
        </w:rPr>
        <w:t>implementation_plan.md:346 "test_outstanding_findings.py # TDD regression tests (34 classes, 139 tests)" — actual is 46 classes, 91 tests</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stale-count</w:t>
            </w:r>
          </w:p>
        </w:tc>
      </w:tr>
      <w:tr>
        <w:tc>
          <w:tcPr>
            <w:tcW w:type="dxa" w:w="4320"/>
          </w:tcPr>
          <w:p>
            <w:r>
              <w:rPr>
                <w:b/>
              </w:rPr>
              <w:t>Round 4 Status</w:t>
            </w:r>
          </w:p>
        </w:tc>
        <w:tc>
          <w:tcPr>
            <w:tcW w:type="dxa" w:w="4320"/>
          </w:tcPr>
          <w:p>
            <w:r>
              <w:t>new (the "34 classes, 139 tests" annotation pre-dates R4; R4's TRA-C4-009 fix updated the file structure but missed this inline annotation; subsequent Batch 2 added 6 more classes, widening the drift)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TRA-C5-003</w:t>
            </w:r>
          </w:p>
        </w:tc>
      </w:tr>
    </w:tbl>
    <w:p>
      <w:r>
        <w:rPr>
          <w:b/>
        </w:rPr>
        <w:t xml:space="preserve">Evidence: </w:t>
      </w:r>
      <w:r>
        <w:t>- Doc claim: `implementation_plan.md:346` — "test_outstanding_findings.py # TDD regression tests (34 classes, 139 tests)" - Code reality: `rg "^class Test" tests/test_outstanding_findings.py | wc -l` → **46 classes**; `python -m pytest tests/test_outstanding_findings.py --co 2&gt;&amp;1 | tail -1` → "91 tests collected in 0.09s". Both numbers in the doc are wrong: classes off by 12 (34→46), tests off by 48 (139→91). The "139 tests" figure was likely accurate at the R3 close (`b783745`) when the file had ~34 classes with ~4 tests per class on average; R3→R4 remediation collapsed some parametrized tests while R4 Batch 2 added 6 new single-purpose classes.</w:t>
      </w:r>
    </w:p>
    <w:p>
      <w:r>
        <w:rPr>
          <w:b/>
        </w:rPr>
        <w:t xml:space="preserve">Detail: </w:t>
      </w:r>
      <w:r>
        <w:t>The implementation_plan.md "File Structure Summary" was largely fixed by Batch 2 commit `929c879` (all 16 modules + 16 test files now listed, see TRA-C5-P-004 below), but the inline annotation for `test_outstanding_findings.py` was not refreshed. A reader counting classes/tests against the doc would be off by 35% and 53% respectively.</w:t>
      </w:r>
    </w:p>
    <w:p>
      <w:r>
        <w:rPr>
          <w:b/>
        </w:rPr>
        <w:t xml:space="preserve">Suggested fix: </w:t>
      </w:r>
      <w:r>
        <w:t>Replace `implementation_plan.md:346` annotation with: "test_outstanding_findings.py # TDD regression tests (46 classes, 91 tests covering 44 unique TRA IDs)"</w:t>
      </w:r>
    </w:p>
    <w:p/>
    <w:p>
      <w:pPr>
        <w:pStyle w:val="Heading2"/>
      </w:pPr>
      <w:r>
        <w:rPr>
          <w:color w:val="204060"/>
        </w:rPr>
        <w:t>INFO Findings (39)</w:t>
      </w:r>
    </w:p>
    <w:p>
      <w:pPr>
        <w:pStyle w:val="Heading2"/>
      </w:pPr>
      <w:r>
        <w:rPr>
          <w:b/>
          <w:sz w:val="26"/>
        </w:rPr>
        <w:t xml:space="preserve">TRA-B5-006: </w:t>
      </w:r>
      <w:r>
        <w:rPr>
          <w:sz w:val="26"/>
        </w:rPr>
        <w:t>TRA-013 VERIFIED HOLDS — L4 audit trail byte-reproducible across cold-cache runs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B5,C5</w:t>
            </w:r>
          </w:p>
        </w:tc>
      </w:tr>
      <w:tr>
        <w:tc>
          <w:tcPr>
            <w:tcW w:type="dxa" w:w="4320"/>
          </w:tcPr>
          <w:p>
            <w:r>
              <w:rPr>
                <w:b/>
              </w:rPr>
              <w:t>Category</w:t>
            </w:r>
          </w:p>
        </w:tc>
        <w:tc>
          <w:tcPr>
            <w:tcW w:type="dxa" w:w="4320"/>
          </w:tcPr>
          <w:p>
            <w:r>
              <w:t>Reproducibility</w:t>
            </w:r>
          </w:p>
        </w:tc>
      </w:tr>
      <w:tr>
        <w:tc>
          <w:tcPr>
            <w:tcW w:type="dxa" w:w="4320"/>
          </w:tcPr>
          <w:p>
            <w:r>
              <w:rPr>
                <w:b/>
              </w:rPr>
              <w:t>Round 4 Status</w:t>
            </w:r>
          </w:p>
        </w:tc>
        <w:tc>
          <w:tcPr>
            <w:tcW w:type="dxa" w:w="4320"/>
          </w:tcPr>
          <w:p>
            <w:r>
              <w:t>verified-holding (was TRA-B4-014 in R4)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TRA-013</w:t>
            </w:r>
          </w:p>
        </w:tc>
      </w:tr>
    </w:tbl>
    <w:p>
      <w:r>
        <w:rPr>
          <w:b/>
        </w:rPr>
        <w:t xml:space="preserve">Evidence: </w:t>
      </w:r>
      <w:r>
        <w:t>- `tra/kernel.py:193-207` — `_deterministic_clock` seeds from `self._source_hash_seed` (set from `sha256(src)` at `kernel.py:238`), maps the first 8 hex chars to a fixed epoch in 2024. - `tra/cache.py:64-76` — `CacheKeyContext.key()` is `sha256(_canonical_json(payload))` where payload is `{source, glossary_hash, entity_hash, model_endpoint, model_version, policy_stack_hash}` — all content-addressed. - `tra/diagnostics.py:45-63` — `_content_addressed_id` is `ev_{sha256(canonical_record)[:12]}` with `sort_keys=True, ensure_ascii=False`. - `tra/diagnostics.py:200` — `AuditTrail.flush` opens the JSONL file in `"a"` (append) mode; `:165` `_buffer` is never cleared (only `_flushed` index advances). - Reproducibility probe table above — both runs produce identical SHA-256 hashes.</w:t>
      </w:r>
    </w:p>
    <w:p>
      <w:r>
        <w:rPr>
          <w:b/>
        </w:rPr>
        <w:t xml:space="preserve">Detail: </w:t>
      </w:r>
      <w:r>
        <w:t>Round 4 verified TRA-013 holds. At HEAD `5476faf`, the same probe produces identical SHA-256 hashes — and these hashes match the R5 baseline hash from Track R5's worklog (`902298b3...` for `audit_trace.jsonl`). The hash differs from R4's `263b901e...` due to legitimate audit-trail enrichment by Batch 4 fixes (TRA-038 added UNKNOWN_TERM/ENTITY_AMBIGUITY entries to `unresolved_ambiguities`; TRA-042 added structural diagnostics for table/list/blockquote/HR/code-fence mismatches; TRA-072 arbitrated all severity through PolicyResolver). The byte-reproducibility *invariant* is preserved; the specific hash value changed. None of the deterministic components (`_deterministic_clock`, `_content_addressed_id`, `CacheKeyContext.key`) were modified by Batch 4. || Also cited by TRA-C5-011 (C5): SKILL.md:328 historical claim "audit_trace.jsonl sha256 `263b901e...`, matches R3 exactly" — at HEAD `5476faf` the actual hash is `902298b3...`</w:t>
      </w:r>
    </w:p>
    <w:p>
      <w:r>
        <w:rPr>
          <w:b/>
        </w:rPr>
        <w:t xml:space="preserve">Suggested fix: </w:t>
      </w:r>
      <w:r>
        <w:t>None — TRA-013 fully remediated and stable across 14 commits since Round 2 (`4b8827c` → `b783745` → `805a8f8` → `5476faf`).</w:t>
      </w:r>
    </w:p>
    <w:p/>
    <w:p>
      <w:pPr>
        <w:pStyle w:val="Heading2"/>
      </w:pPr>
      <w:r>
        <w:rPr>
          <w:b/>
          <w:sz w:val="26"/>
        </w:rPr>
        <w:t xml:space="preserve">TRA-B5-013: </w:t>
      </w:r>
      <w:r>
        <w:rPr>
          <w:sz w:val="26"/>
        </w:rPr>
        <w:t>TRA-014 + TRA-012 VERIFIED HOLDS — Path traversal protected; `sanitize_input` chokepoint single (OWASP A01 + A03)</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Path Traversal (OWASP A01) + Input Validation (OWASP A03)</w:t>
            </w:r>
          </w:p>
        </w:tc>
      </w:tr>
      <w:tr>
        <w:tc>
          <w:tcPr>
            <w:tcW w:type="dxa" w:w="4320"/>
          </w:tcPr>
          <w:p>
            <w:r>
              <w:rPr>
                <w:b/>
              </w:rPr>
              <w:t>Round 4 Status</w:t>
            </w:r>
          </w:p>
        </w:tc>
        <w:tc>
          <w:tcPr>
            <w:tcW w:type="dxa" w:w="4320"/>
          </w:tcPr>
          <w:p>
            <w:r>
              <w:t>verified-holding (was TRA-B4-015 in R4)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TRA-014</w:t>
            </w:r>
          </w:p>
        </w:tc>
      </w:tr>
    </w:tbl>
    <w:p>
      <w:r>
        <w:rPr>
          <w:b/>
        </w:rPr>
        <w:t xml:space="preserve">Evidence: </w:t>
      </w:r>
      <w:r>
        <w:t>- `tra/config.py:58-82` — `_validate_paths_within_base_dir` uses `Path.resolve()` to canonicalize both `base_dir` and each runtime path (`cache_directory`, `compilation_dir`, `audit_trace`) before checking `relative_to(base)`. `Path.resolve()` follows symlinks, so a symlinked `cache_directory` that escapes `base_dir` would be resolved to its target and rejected. - `tra/isa.py:93-95` — source-side `sanitize_input` chokepoint (covers every kernel entry point). - `tra/isa.py:437-439` — LLM-output `sanitize_input` chokepoint (TRA-076 fix). - Empirically verified: 3 adversarial paths (`../../etc`, `/etc`, `/tmp/outside_base`) all raise `ValidationError` at construction.</w:t>
      </w:r>
    </w:p>
    <w:p>
      <w:r>
        <w:rPr>
          <w:b/>
        </w:rPr>
        <w:t xml:space="preserve">Detail: </w:t>
      </w:r>
      <w:r>
        <w:t>Round 4 verified both safe. At HEAD `5476faf`, the protections are unchanged. The `sanitize_input` chokepoint is single and closed — exactly 2 call sites in `tra/` (source + LLM-output). The path-traversal validator runs at construction time (`@model_validator(mode="after")` at `config.py:58`) and rejects escape paths before any file IO occurs. The 9 commits since R4 did not modify `config.py` or introduce new file-write sites.</w:t>
      </w:r>
    </w:p>
    <w:p>
      <w:r>
        <w:rPr>
          <w:b/>
        </w:rPr>
        <w:t xml:space="preserve">Suggested fix: </w:t>
      </w:r>
      <w:r>
        <w:t>None. Optional hardening from R4 still applies: re-resolve paths immediately before each write in `_export_artifacts` and `AuditTrail.flush` to close the TOCTOU window between config validation and file write.</w:t>
      </w:r>
    </w:p>
    <w:p/>
    <w:p>
      <w:pPr>
        <w:pStyle w:val="Heading2"/>
      </w:pPr>
      <w:r>
        <w:rPr>
          <w:b/>
          <w:sz w:val="26"/>
        </w:rPr>
        <w:t xml:space="preserve">TRA-B5-005: </w:t>
      </w:r>
      <w:r>
        <w:rPr>
          <w:sz w:val="26"/>
        </w:rPr>
        <w:t>TRA-017 VERIFIED HOLDS — 6 runtime + 3 dev dependencies, no unused deps reintroduced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B5,C5</w:t>
            </w:r>
          </w:p>
        </w:tc>
      </w:tr>
      <w:tr>
        <w:tc>
          <w:tcPr>
            <w:tcW w:type="dxa" w:w="4320"/>
          </w:tcPr>
          <w:p>
            <w:r>
              <w:rPr>
                <w:b/>
              </w:rPr>
              <w:t>Category</w:t>
            </w:r>
          </w:p>
        </w:tc>
        <w:tc>
          <w:tcPr>
            <w:tcW w:type="dxa" w:w="4320"/>
          </w:tcPr>
          <w:p>
            <w:r>
              <w:t>Code Quality / Dependency Hygiene</w:t>
            </w:r>
          </w:p>
        </w:tc>
      </w:tr>
      <w:tr>
        <w:tc>
          <w:tcPr>
            <w:tcW w:type="dxa" w:w="4320"/>
          </w:tcPr>
          <w:p>
            <w:r>
              <w:rPr>
                <w:b/>
              </w:rPr>
              <w:t>Round 4 Status</w:t>
            </w:r>
          </w:p>
        </w:tc>
        <w:tc>
          <w:tcPr>
            <w:tcW w:type="dxa" w:w="4320"/>
          </w:tcPr>
          <w:p>
            <w:r>
              <w:t>verified-holding (was TRA-B4-005 in R4, originally fixed in commit `a3cd2c1`)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TRA-017</w:t>
            </w:r>
          </w:p>
        </w:tc>
      </w:tr>
    </w:tbl>
    <w:p>
      <w:r>
        <w:rPr>
          <w:b/>
        </w:rPr>
        <w:t xml:space="preserve">Evidence: </w:t>
      </w:r>
      <w:r>
        <w:t>- `tra-prototype/pyproject.toml:10-17` — `dependencies = ["pydantic&gt;=2.8", "markdown-it-py&gt;=3.0", "diskcache&gt;=5.6", "pyyaml&gt;=6.0", "click&gt;=8.1", "rich&gt;=13.7"]` (exactly 6 runtime deps). - `tra-prototype/pyproject.toml:19-24` — `[project.optional-dependencies] dev = ["pytest&gt;=8.2", "ruff&gt;=0.5", "mypy&gt;=1.10"]` (exactly 3 dev deps). - `rg "litellm|structlog|pydantic_settings|mdit_py_plugins|^import black|pytest_asyncio"` in `tra/` → 0 hits; the LLM seam is caller-supplied (`Callable[[str, RuntimeContext], str] | None` at `isa.py:405`), no `litellm`/`openai` import.</w:t>
      </w:r>
    </w:p>
    <w:p>
      <w:r>
        <w:rPr>
          <w:b/>
        </w:rPr>
        <w:t xml:space="preserve">Detail: </w:t>
      </w:r>
      <w:r>
        <w:t>Round 4 reported TRA-017 fixed. At HEAD `5476faf`, the dependency hygiene is unchanged. The 9 commits since R4 (Batch 4 + HEAD docs-only) added no new dependencies. Empirically verified: `tomllib.load(open('pyproject.toml','rb'))['project']['dependencies']` returns exactly the 6-item list. No `litellm` import exists in `tra/isa.py` (LLM seam is `Callable`-typed at `:405`). The 4 doc references in `SKILL.md` and `README.md` are documentation only — not active imports. Coverage gap: still no automated regression test enforcing the allowlist (TRA-B4-009 cross-listing). || Also cited by TRA-C5-009 (C5): implementation_plan.md:367 "Updated at HEAD `805a8f8`" — stale commit reference (actual HEAD is `5476faf`)</w:t>
      </w:r>
    </w:p>
    <w:p>
      <w:r>
        <w:rPr>
          <w:b/>
        </w:rPr>
        <w:t xml:space="preserve">Suggested fix: </w:t>
      </w:r>
      <w:r>
        <w:t>None. Optional future hardening from R4 still applies: add `tests/test_dependency_hygiene.py` that asserts the 6-item allowlist via `tomllib`.</w:t>
      </w:r>
    </w:p>
    <w:p/>
    <w:p>
      <w:pPr>
        <w:pStyle w:val="Heading2"/>
      </w:pPr>
      <w:r>
        <w:rPr>
          <w:b/>
          <w:sz w:val="26"/>
        </w:rPr>
        <w:t xml:space="preserve">TRA-D5-008: </w:t>
      </w:r>
      <w:r>
        <w:rPr>
          <w:sz w:val="26"/>
        </w:rPr>
        <w:t>`kernel_config` fixture unused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Test Hygiene</w:t>
            </w:r>
          </w:p>
        </w:tc>
      </w:tr>
      <w:tr>
        <w:tc>
          <w:tcPr>
            <w:tcW w:type="dxa" w:w="4320"/>
          </w:tcPr>
          <w:p>
            <w:r>
              <w:rPr>
                <w:b/>
              </w:rPr>
              <w:t>Round 4 Status</w:t>
            </w:r>
          </w:p>
        </w:tc>
        <w:tc>
          <w:tcPr>
            <w:tcW w:type="dxa" w:w="4320"/>
          </w:tcPr>
          <w:p>
            <w:r>
              <w:t>persistent (was TRA-D4-008)</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TRA-034</w:t>
            </w:r>
          </w:p>
        </w:tc>
      </w:tr>
    </w:tbl>
    <w:p>
      <w:r>
        <w:rPr>
          <w:b/>
        </w:rPr>
        <w:t xml:space="preserve">Evidence: </w:t>
      </w:r>
      <w:r>
        <w:t>`tests/conftest.py:82-99` (`kernel_config` fixture definition); `tests/test_kernel.py:12-23` (`_kernel()` helper duplicating the boilerplate); `rg "kernel_config" tests/` → only 1 hit in `test_kernel.py:13` (a comment, not a fixture parameter)</w:t>
      </w:r>
    </w:p>
    <w:p>
      <w:r>
        <w:rPr>
          <w:b/>
        </w:rPr>
        <w:t xml:space="preserve">Detail: </w:t>
      </w:r>
      <w:r>
        <w:t>The `kernel_config(tmp_path) -&gt; BootstrapConfig` fixture is defined in `conftest.py:82-99` with a docstring claiming it "Eliminates the duplicated config-loading + path-override boilerplate that was copy-pasted across test_kernel.py, test_phase6_hardening.py, test_benchmark.py, and test_outstanding_findings.py". Grep across `tests/` for `kernel_config` as a fixture parameter returns ZERO matches. `test_kernel.py:13` has a comment "Uses the shared kernel_config fixture pattern (TRA-034)" but then defines its own `_kernel(tmp_path)` helper (lines 12-23) that duplicates the exact boilerplate the fixture was meant to eliminate. R4 Batch 3 (commit `524c598`) was supposed to address code duplication but did NOT wire this fixture into any test.</w:t>
      </w:r>
    </w:p>
    <w:p>
      <w:r>
        <w:rPr>
          <w:b/>
        </w:rPr>
        <w:t xml:space="preserve">Suggested fix: </w:t>
      </w:r>
      <w:r>
        <w:t>Either (a) replace `_kernel()` in `test_kernel.py` with the `kernel_config` fixture, or (b) delete the unused fixture and the misleading comment.</w:t>
      </w:r>
    </w:p>
    <w:p/>
    <w:p>
      <w:pPr>
        <w:pStyle w:val="Heading2"/>
      </w:pPr>
      <w:r>
        <w:rPr>
          <w:b/>
          <w:sz w:val="26"/>
        </w:rPr>
        <w:t xml:space="preserve">TRA-B5-012: </w:t>
      </w:r>
      <w:r>
        <w:rPr>
          <w:sz w:val="26"/>
        </w:rPr>
        <w:t>TRA-B4-013 PARTIAL — `_module(ctx) -&gt; Any` still returns `Any` (TRA-043 partial)</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B5,F5</w:t>
            </w:r>
          </w:p>
        </w:tc>
      </w:tr>
      <w:tr>
        <w:tc>
          <w:tcPr>
            <w:tcW w:type="dxa" w:w="4320"/>
          </w:tcPr>
          <w:p>
            <w:r>
              <w:rPr>
                <w:b/>
              </w:rPr>
              <w:t>Category</w:t>
            </w:r>
          </w:p>
        </w:tc>
        <w:tc>
          <w:tcPr>
            <w:tcW w:type="dxa" w:w="4320"/>
          </w:tcPr>
          <w:p>
            <w:r>
              <w:t>Code Quality / Type Safety</w:t>
            </w:r>
          </w:p>
        </w:tc>
      </w:tr>
      <w:tr>
        <w:tc>
          <w:tcPr>
            <w:tcW w:type="dxa" w:w="4320"/>
          </w:tcPr>
          <w:p>
            <w:r>
              <w:rPr>
                <w:b/>
              </w:rPr>
              <w:t>Round 4 Status</w:t>
            </w:r>
          </w:p>
        </w:tc>
        <w:tc>
          <w:tcPr>
            <w:tcW w:type="dxa" w:w="4320"/>
          </w:tcPr>
          <w:p>
            <w:r>
              <w:t>partial (was TRA-B4-013 in R4; main TRA-043 hole closed in R3)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TRA-043</w:t>
            </w:r>
          </w:p>
        </w:tc>
      </w:tr>
    </w:tbl>
    <w:p>
      <w:r>
        <w:rPr>
          <w:b/>
        </w:rPr>
        <w:t xml:space="preserve">Evidence: </w:t>
      </w:r>
      <w:r>
        <w:t>- `tra/isa.py:203-207` — `def _module(ctx: RuntimeContext) -&gt; Any: return ctx.module if ctx.module is not None else _MODULE`. - `tra/isa.py:536` — `_rule_translate(..., module: Any = None)` parameter. - `tra/memory.py:213-216` — `module: LanguageModuleProtocol | None = Field(default=None, exclude=True)` (TRA-043 main hole closed).</w:t>
      </w:r>
    </w:p>
    <w:p>
      <w:r>
        <w:rPr>
          <w:b/>
        </w:rPr>
        <w:t xml:space="preserve">Detail: </w:t>
      </w:r>
      <w:r>
        <w:t>Round 4 reported this partial. At HEAD `5476faf`, `RuntimeContext.module` is typed as `LanguageModuleProtocol | None` (TRA-043 fixed in R3 — main typing hole closed). However, the `_module(ctx)` helper at `isa.py:203-207` still returns `Any` for backward-compat with the module-level `_MODULE = ZHENModule()` singleton fallback. The `_rule_translate(..., module: Any = None)` parameter at `isa.py:536` has the same issue. The Protocol's `runtime_checkable` decorator means `isinstance` checks pass at runtime, but mypy does not propagate the Protocol type through `_module()`. The 9 commits since R4 did not touch `_module()` or `_rule_translate`'s signature. || Also cited by TRA-F5-008 (F5): `ModuleInterface` is a properly-typed dataclass; `LanguageModuleProtocol` is a `Protocol`; `RuntimeContext.module` typed as `LanguageModuleProtocol | None` (TRA-043 holds)</w:t>
      </w:r>
    </w:p>
    <w:p>
      <w:r>
        <w:rPr>
          <w:b/>
        </w:rPr>
        <w:t xml:space="preserve">Suggested fix: </w:t>
      </w:r>
      <w:r>
        <w:t>Tighten `_module(ctx) -&gt; LanguageModuleProtocol` and have `_MODULE = ZHENModule()` typed as `LanguageModuleProtocol` to close the last `Any` propagation path. Same for `_rule_translate`'s `module` parameter.</w:t>
      </w:r>
    </w:p>
    <w:p/>
    <w:p>
      <w:pPr>
        <w:pStyle w:val="Heading2"/>
      </w:pPr>
      <w:r>
        <w:rPr>
          <w:b/>
          <w:sz w:val="26"/>
        </w:rPr>
        <w:t xml:space="preserve">TRA-B5-001: </w:t>
      </w:r>
      <w:r>
        <w:rPr>
          <w:sz w:val="26"/>
        </w:rPr>
        <w:t>TRA-076 VERIFIED HOLDS — LLM seam output routed through `sanitize_input` (OWASP A03)</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Input Validation (OWASP A03:2021 Injection)</w:t>
            </w:r>
          </w:p>
        </w:tc>
      </w:tr>
      <w:tr>
        <w:tc>
          <w:tcPr>
            <w:tcW w:type="dxa" w:w="4320"/>
          </w:tcPr>
          <w:p>
            <w:r>
              <w:rPr>
                <w:b/>
              </w:rPr>
              <w:t>Round 4 Status</w:t>
            </w:r>
          </w:p>
        </w:tc>
        <w:tc>
          <w:tcPr>
            <w:tcW w:type="dxa" w:w="4320"/>
          </w:tcPr>
          <w:p>
            <w:r>
              <w:t>verified-holding (was TRA-B4-001 in R4, originally fixed in commit `32c31ca`)</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TRA-076</w:t>
            </w:r>
          </w:p>
        </w:tc>
      </w:tr>
    </w:tbl>
    <w:p>
      <w:r>
        <w:rPr>
          <w:b/>
        </w:rPr>
        <w:t xml:space="preserve">Evidence: </w:t>
      </w:r>
      <w:r>
        <w:t>- `tra/isa.py:437-439` — `from .utils import sanitize_input; target = sanitize_input(target)` runs immediately after `llm_translate()` returns, BEFORE the empty-check at `:444` and the CertaintyConflict check at `:452`. - `tra/isa.py:93-95` — the source-side chokepoint (`source = sanitize_input(source)` inside `analyze_document`) covers every kernel entry point (TRAKernel.run, validate, benchmark). - `tra/utils.py:26-42` — `_CONTROL_RE` strips `\x00-\x08\x0b\x0c\x0e-\x1f\x7f` (C0 + DEL), `\u202a-\u202e` (bidi overrides), `\ufeff` (BOM); preserves newlines/tabs/common whitespace.</w:t>
      </w:r>
    </w:p>
    <w:p>
      <w:r>
        <w:rPr>
          <w:b/>
        </w:rPr>
        <w:t xml:space="preserve">Detail: </w:t>
      </w:r>
      <w:r>
        <w:t>Round 4 reported TRA-076 fixed. At HEAD `5476faf`, the fix is unchanged — the LLM seam is sanitized through the same chokepoint as source input. Empirically verified: `translate_segment('源', ctx, ..., llm_translate=lambda s,c: 'Translated\u202eText\x00')` returns `translation='TranslatedText'` (bidi override + null byte stripped). The TRA-038 Batch 4 remediation added a `_raise_on_certainty_conflict` check at `:452` AFTER sanitization, which preserves the A03 protection ordering (sanitize first, then validate). Two `sanitize_input` call sites in `tra/` total — matches R4 baseline.</w:t>
      </w:r>
    </w:p>
    <w:p>
      <w:r>
        <w:rPr>
          <w:b/>
        </w:rPr>
        <w:t xml:space="preserve">Suggested fix: </w:t>
      </w:r>
      <w:r>
        <w:t>None.</w:t>
      </w:r>
    </w:p>
    <w:p/>
    <w:p>
      <w:pPr>
        <w:pStyle w:val="Heading2"/>
      </w:pPr>
      <w:r>
        <w:rPr>
          <w:b/>
          <w:sz w:val="26"/>
        </w:rPr>
        <w:t xml:space="preserve">TRA-B5-002: </w:t>
      </w:r>
      <w:r>
        <w:rPr>
          <w:sz w:val="26"/>
        </w:rPr>
        <w:t>TRA-077 VERIFIED HOLDS — Cache stores JSON strings, not pickle (OWASP A08)</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Insecure Deserialization (OWASP A08:2021 Software and Data Integrity Failures)</w:t>
            </w:r>
          </w:p>
        </w:tc>
      </w:tr>
      <w:tr>
        <w:tc>
          <w:tcPr>
            <w:tcW w:type="dxa" w:w="4320"/>
          </w:tcPr>
          <w:p>
            <w:r>
              <w:rPr>
                <w:b/>
              </w:rPr>
              <w:t>Round 4 Status</w:t>
            </w:r>
          </w:p>
        </w:tc>
        <w:tc>
          <w:tcPr>
            <w:tcW w:type="dxa" w:w="4320"/>
          </w:tcPr>
          <w:p>
            <w:r>
              <w:t>verified-holding (was TRA-B4-002 in R4, originally fixed in commit `32c31ca`)</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TRA-077</w:t>
            </w:r>
          </w:p>
        </w:tc>
      </w:tr>
    </w:tbl>
    <w:p>
      <w:r>
        <w:rPr>
          <w:b/>
        </w:rPr>
        <w:t xml:space="preserve">Evidence: </w:t>
      </w:r>
      <w:r>
        <w:t>- `tra/cache.py:121-128` — `def set(self, key, result): ... self._cache.set(key, result.model_dump_json(), expire=None)` stores a JSON string. - `tra/cache.py:110-119` — `def get(self, key): ... if isinstance(raw, str): parsed = json.loads(raw); result = TranslationResult.model_validate(parsed)`. - `rg "pickle"` in `tra/` → 3 hits, all doc comments at `cache.py:107,116,125` explaining the rejected pattern; zero `import pickle` statements.</w:t>
      </w:r>
    </w:p>
    <w:p>
      <w:r>
        <w:rPr>
          <w:b/>
        </w:rPr>
        <w:t xml:space="preserve">Detail: </w:t>
      </w:r>
      <w:r>
        <w:t>Round 4 reported TRA-077 fixed. At HEAD `5476faf`, the fix is unchanged. Empirically verified: writing a `TranslationResult` to cache and reading the raw diskcache blob back returns `'{"translation":"hello","evidence_ids":["ev1"],"cache_hit":false,"created_at":null}'` — a JSON string starting with `{`, not a pickle blob starting with `\x80`. The `rg "pickle"` scan confirms no production code imports pickle. The `else` branch at `cache.py:115-117` is a backward-compat path for pre-fix pickle entries (now isolated as TRA-B5-021 below). || Also cited by TRA-B5-021 (B5): NEW — `cache.get` backward-compat branch re-opens pickle path for legacy entries</w:t>
      </w:r>
    </w:p>
    <w:p>
      <w:r>
        <w:rPr>
          <w:b/>
        </w:rPr>
        <w:t xml:space="preserve">Suggested fix: </w:t>
      </w:r>
      <w:r>
        <w:t>None — the primary fix holds. See TRA-B5-021 for the backward-compat branch.</w:t>
      </w:r>
    </w:p>
    <w:p/>
    <w:p>
      <w:pPr>
        <w:pStyle w:val="Heading2"/>
      </w:pPr>
      <w:r>
        <w:rPr>
          <w:b/>
          <w:sz w:val="26"/>
        </w:rPr>
        <w:t xml:space="preserve">TRA-B5-003: </w:t>
      </w:r>
      <w:r>
        <w:rPr>
          <w:sz w:val="26"/>
        </w:rPr>
        <w:t>TRA-078 VERIFIED HOLDS — Exception repr sanitized of secrets before audit (OWASP A09)</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Information Disclosure (OWASP A09:2021 Security Logging and Monitoring Failures)</w:t>
            </w:r>
          </w:p>
        </w:tc>
      </w:tr>
      <w:tr>
        <w:tc>
          <w:tcPr>
            <w:tcW w:type="dxa" w:w="4320"/>
          </w:tcPr>
          <w:p>
            <w:r>
              <w:rPr>
                <w:b/>
              </w:rPr>
              <w:t>Round 4 Status</w:t>
            </w:r>
          </w:p>
        </w:tc>
        <w:tc>
          <w:tcPr>
            <w:tcW w:type="dxa" w:w="4320"/>
          </w:tcPr>
          <w:p>
            <w:r>
              <w:t>verified-holding (was TRA-B4-003 in R4, originally fixed in commit `32c31ca`)</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TRA-078</w:t>
            </w:r>
          </w:p>
        </w:tc>
      </w:tr>
    </w:tbl>
    <w:p>
      <w:r>
        <w:rPr>
          <w:b/>
        </w:rPr>
        <w:t xml:space="preserve">Evidence: </w:t>
      </w:r>
      <w:r>
        <w:t>- `tra/kernel.py:85-89` — `_SECRET_RE = re.compile(r"(sk-[A-Za-z0-9]{8,}|Bearer\s+[A-Za-z0-9._-]+|Authorization:\s*[^\s,;]+|api[_-]?key['\"]?\s*[:=]\s*['\"]?[^\s'\"]+)", re.IGNORECASE)`. - `tra/kernel.py:92-99` — `def _sanitize_exc_repr(exc): return _SECRET_RE.sub("[REDACTED]", repr(exc))`. - `tra/kernel.py:432-433` (kernel `_recover` path) + `tra/isa.py:480-482` (LLM-degradation path) — both call sites sanitize before persisting to the audit trail.</w:t>
      </w:r>
    </w:p>
    <w:p>
      <w:r>
        <w:rPr>
          <w:b/>
        </w:rPr>
        <w:t xml:space="preserve">Detail: </w:t>
      </w:r>
      <w:r>
        <w:t>Round 4 reported TRA-078 fixed. At HEAD `5476faf`, the fix is unchanged. Empirically verified all 5 patterns redacted: `sk-abc123secret456` → `[REDACTED]`, `Bearer xyz789token` → `[REDACTED]`, `Authorization: Bearer abc` → `[REDACTED] abc`, `api_key=sk-live-XYZ` → `[REDACTED]`, `apikey: "secret123"` → `[REDACTED]"`. The TRA-038 Batch 4 remediation did NOT add new audit-write sites that bypass sanitization — the new `_raise_on_certainty_conflict` path raises a `CertaintyConflict` (a TRAException subclass), which routes through the kernel's `_recover` → `_sanitize_exc_repr` chain.</w:t>
      </w:r>
    </w:p>
    <w:p>
      <w:r>
        <w:rPr>
          <w:b/>
        </w:rPr>
        <w:t xml:space="preserve">Suggested fix: </w:t>
      </w:r>
      <w:r>
        <w:t>None. Optional hardening from R4 still applies: add AWS-style (`AKIA[0-9A-Z]{16}`) and GitHub PAT (`gh[pousr]_[A-Za-z0-9]{36}`) patterns.</w:t>
      </w:r>
    </w:p>
    <w:p/>
    <w:p>
      <w:pPr>
        <w:pStyle w:val="Heading2"/>
      </w:pPr>
      <w:r>
        <w:rPr>
          <w:b/>
          <w:sz w:val="26"/>
        </w:rPr>
        <w:t xml:space="preserve">TRA-B5-004: </w:t>
      </w:r>
      <w:r>
        <w:rPr>
          <w:sz w:val="26"/>
        </w:rPr>
        <w:t>TRA-079 PERSISTENT — Cache values have no HMAC/integrity protection</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Integrity (OWASP A02/A08 hybrid)</w:t>
            </w:r>
          </w:p>
        </w:tc>
      </w:tr>
      <w:tr>
        <w:tc>
          <w:tcPr>
            <w:tcW w:type="dxa" w:w="4320"/>
          </w:tcPr>
          <w:p>
            <w:r>
              <w:rPr>
                <w:b/>
              </w:rPr>
              <w:t>Round 4 Status</w:t>
            </w:r>
          </w:p>
        </w:tc>
        <w:tc>
          <w:tcPr>
            <w:tcW w:type="dxa" w:w="4320"/>
          </w:tcPr>
          <w:p>
            <w:r>
              <w:t>persistent (was TRA-B4-004 in R4; deferred as a single-user-dev-sandbox threat-model decision)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TRA-079</w:t>
            </w:r>
          </w:p>
        </w:tc>
      </w:tr>
    </w:tbl>
    <w:p>
      <w:r>
        <w:rPr>
          <w:b/>
        </w:rPr>
        <w:t xml:space="preserve">Evidence: </w:t>
      </w:r>
      <w:r>
        <w:t>- `tra/cache.py:101-152` — `TranslationCache.get` and `set` perform schema validation only (`TranslationResult.model_validate(parsed)` at `:114`); no MAC verification. - `rg "hmac|signature|verify_integrity|mac=|digestmod|hashlib\.verify"` in `tra/cache.py` → 0 hits. - `tra/diagnostics.py:45-63` — by contrast, evidence IDs ARE content-addressed (`ev_{sha256(canonical_record)[:12]}`); the cache values themselves are not.</w:t>
      </w:r>
    </w:p>
    <w:p>
      <w:r>
        <w:rPr>
          <w:b/>
        </w:rPr>
        <w:t xml:space="preserve">Detail: </w:t>
      </w:r>
      <w:r>
        <w:t>Round 4 reported TRA-079 persistent. At HEAD `5476faf`, no HMAC has been added. The cache value is now a JSON string (TRA-077 fix), which closes the RCE vector but does NOT close the substitution vector — an attacker who can write to `./cache/cache.db` can replace a JSON value with a different translation for the same cache key, and the L4 audit trail would still record the original `cache_key` while emitting the substituted text. The threat model remains "single-user dev sandbox" — for CI-shared caches or multi-tenant deployments this would escalate to WARNING/BLOCKING.</w:t>
      </w:r>
    </w:p>
    <w:p>
      <w:r>
        <w:rPr>
          <w:b/>
        </w:rPr>
        <w:t xml:space="preserve">Suggested fix: </w:t>
      </w:r>
      <w:r>
        <w:t>Unchanged from R4. Add `hmac.new(key=cfg.model_endpoint.encode(), msg=value_bytes, digestmod=hashlib.sha256).hexdigest()` and store `{value: ..., mac: ...}` as the cached object. On `cache.get`, verify the MAC before deserializing.</w:t>
      </w:r>
    </w:p>
    <w:p/>
    <w:p>
      <w:pPr>
        <w:pStyle w:val="Heading2"/>
      </w:pPr>
      <w:r>
        <w:rPr>
          <w:b/>
          <w:sz w:val="26"/>
        </w:rPr>
        <w:t xml:space="preserve">TRA-D5-011: </w:t>
      </w:r>
      <w:r>
        <w:rPr>
          <w:sz w:val="26"/>
        </w:rPr>
        <w:t>Mutation testing framework deferred (carry-over = TRA-094)</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Mutation Testing</w:t>
            </w:r>
          </w:p>
        </w:tc>
      </w:tr>
      <w:tr>
        <w:tc>
          <w:tcPr>
            <w:tcW w:type="dxa" w:w="4320"/>
          </w:tcPr>
          <w:p>
            <w:r>
              <w:rPr>
                <w:b/>
              </w:rPr>
              <w:t>Round 4 Status</w:t>
            </w:r>
          </w:p>
        </w:tc>
        <w:tc>
          <w:tcPr>
            <w:tcW w:type="dxa" w:w="4320"/>
          </w:tcPr>
          <w:p>
            <w:r>
              <w:t>persistent (was TRA-D4-011 / TRA-094)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TRA-094</w:t>
            </w:r>
          </w:p>
        </w:tc>
      </w:tr>
    </w:tbl>
    <w:p>
      <w:r>
        <w:rPr>
          <w:b/>
        </w:rPr>
        <w:t xml:space="preserve">Evidence: </w:t>
      </w:r>
      <w:r>
        <w:t>`pyproject.toml:10-24` (no `mutmut` / `cosmic-ray` / `hypofuzz` deps); `rg "mutmut|cosmic-ray|hypofuzz" tra-prototype/` → 0 matches in source; `rg "[Mm]utation testing" tra-prototype/` → 4 hits in comments (kernel.py:216, test_isa.py:305, test_outstanding_findings.py:1043, plus the present audit doc) — all describing past manual probes, not an automated runner</w:t>
      </w:r>
    </w:p>
    <w:p>
      <w:r>
        <w:rPr>
          <w:b/>
        </w:rPr>
        <w:t xml:space="preserve">Detail: </w:t>
      </w:r>
      <w:r>
        <w:t>R3's TRA-094 deferred mutation testing as a future investment. No mutation testing framework has been added to `pyproject.toml` dev deps. Manual probes have been performed at each audit round (R3: 6 mutations, all caught; R4: 4 mutations, all caught). Without an automated runner, future regressions in test enforcement quality will go undetected.</w:t>
      </w:r>
    </w:p>
    <w:p>
      <w:r>
        <w:rPr>
          <w:b/>
        </w:rPr>
        <w:t xml:space="preserve">Suggested fix: </w:t>
      </w:r>
      <w:r>
        <w:t>Add `mutmut` to dev deps. Resolve the `BadTestExecutionCommandsException` by either (a) downgrading `mutmut` to a version compatible with the venv's pytest setup, (b) using `cosmic-ray` instead, or (c) configuring `mutmut` to call `pytest` with the explicit `-p no:cacheprovider` flag. Wire into CI as a weekly job. Add the missing `resolve(a, a)` test to kill mutant #1.</w:t>
      </w:r>
    </w:p>
    <w:p/>
    <w:p>
      <w:pPr>
        <w:pStyle w:val="Heading2"/>
      </w:pPr>
      <w:r>
        <w:rPr>
          <w:b/>
          <w:sz w:val="26"/>
        </w:rPr>
        <w:t xml:space="preserve">TRA-A5-010: </w:t>
      </w:r>
      <w:r>
        <w:rPr>
          <w:sz w:val="26"/>
        </w:rPr>
        <w:t>6 ISA instruction contract docstrings inconsistent — some lack explicit Invariant/Failure labels (NEW INFO)</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A5</w:t>
            </w:r>
          </w:p>
        </w:tc>
      </w:tr>
      <w:tr>
        <w:tc>
          <w:tcPr>
            <w:tcW w:type="dxa" w:w="4320"/>
          </w:tcPr>
          <w:p>
            <w:r>
              <w:rPr>
                <w:b/>
              </w:rPr>
              <w:t>Category</w:t>
            </w:r>
          </w:p>
        </w:tc>
        <w:tc>
          <w:tcPr>
            <w:tcW w:type="dxa" w:w="4320"/>
          </w:tcPr>
          <w:p>
            <w:r>
              <w:t>Spec Conformance / ISA Contract Documentation (§3, TRA-ISA-REFERENCE.md)</w:t>
            </w:r>
          </w:p>
        </w:tc>
      </w:tr>
      <w:tr>
        <w:tc>
          <w:tcPr>
            <w:tcW w:type="dxa" w:w="4320"/>
          </w:tcPr>
          <w:p>
            <w:r>
              <w:rPr>
                <w:b/>
              </w:rPr>
              <w:t>Round 4 Status</w:t>
            </w:r>
          </w:p>
        </w:tc>
        <w:tc>
          <w:tcPr>
            <w:tcW w:type="dxa" w:w="4320"/>
          </w:tcPr>
          <w:p>
            <w:r>
              <w:t>new (R4 Track A4 did not audit ISA docstring contract labels; pre-existed since initial Phase 2/3 commit `84753ad`)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TRA-A5-010</w:t>
            </w:r>
          </w:p>
        </w:tc>
      </w:tr>
    </w:tbl>
    <w:p>
      <w:r>
        <w:rPr>
          <w:b/>
        </w:rPr>
        <w:t xml:space="preserve">Evidence: </w:t>
      </w:r>
      <w:r>
        <w:t>- `tra/isa.py:74-87` — `analyze_document` docstring mentions "Failure: EMPTY_SOURCE, MALFORMED_MARKDOWN" and "Invariant: node_count(structural_map) == node_count(source_AST)". ✓ Has Invariant + Failure. - `tra/isa.py:210-221` — `build_glossary` docstring mentions "Invariant: every recurring term (&gt;=2x) gets exactly one canonical mapping unless context_sensitive. CONFLICTING_MAPPINGS raised on two targets." The Failure Condition is embedded in the Invariant sentence, not labeled separately. ✗ No explicit "Failure Condition:" label. - `tra/isa.py:306-325` — `build_entity_table` docstring mentions "Invariant: entities excluded from translation; casing/punctuation preserved." ✗ No explicit "Failure Condition:" label (the ENTITY_AMBIGUITY failure is described in the TRA-038 remediation note at `:317-324` but not as a contract Failure Condition). - `tra/isa.py:398-413` — `translate_segment` docstring mentions "Invariant: factual qualifiers/numbers/epistemic markers preserved; terminology matches glossary; entities inserted verbatim." ✗ No explicit "Failure Condition:" label (the FACTUAL_DRIFT/TERMINOLOGY_VIOLATION/HALLUCINATION failures from TRA-ISA-REFERENCE.md are not in the docstring). - `tra/isa.py:769-779` — `verify_output` docstring: "Audit target against source + runtime constraints (Spec §7). Exhaustive; cannot skip sections. Every violation -&gt; Diagnostic with severity BLOCKING / WARNING / INFO." ✗ No explicit "Invariant:" or "Failure Condition:" labels (TRA-ISA-REFERENCE.md §VERIFY_OUTPUT lists "Verification must be exhaustive" as an Invariant and "None" as Failure Condition). - `tra/isa.py:992-1011` — `repair_segment` docstring mentions "Invariant: must not introduce new BLOCKING; must not violate a higher policy. UNRECOVERABLE if fixing would break a higher-priority invariant." The Failure Condition (UNRECOVERABLE) is embedded in the Invariant sentence. ✗ No explicit "Failure Condition:" label. - TRA-ISA-REFERENCE.md §overview: "Each instruction is defined by a strict contract specifying its inputs, preconditions, outputs, invariants, and failure conditions."</w:t>
      </w:r>
    </w:p>
    <w:p>
      <w:r>
        <w:rPr>
          <w:b/>
        </w:rPr>
        <w:t xml:space="preserve">Detail: </w:t>
      </w:r>
      <w:r>
        <w:t>TRA-ISA-REFERENCE.md mandates each ISA instruction have a strict contract with 5 labeled sections: Inputs, Preconditions, Outputs, Invariants, Failure Conditions. The implementation's docstrings are inconsistent — `analyze_document` has explicit Invariant + Failure labels, but the other 5 instructions embed failure conditions inside invariant sentences or omit them entirely. The actual behavior is correct (raises are present in code), but the docstrings don't consistently document the contract. This is a documentation gap, not a behavioral defect. R4 did not flag this explicitly (R4 TRA-A4-007 noted the invariants hold but did not audit the docstring labels).</w:t>
      </w:r>
    </w:p>
    <w:p>
      <w:r>
        <w:rPr>
          <w:b/>
        </w:rPr>
        <w:t xml:space="preserve">Suggested fix: </w:t>
      </w:r>
      <w:r>
        <w:t>Standardize all 6 ISA instruction docstrings to include explicit labeled sections: `Inputs:`, `Preconditions:`, `Outputs:`, `Invariants:`, `Failure Conditions:`. Mirror the TRA-ISA-REFERENCE.md contract format.</w:t>
      </w:r>
    </w:p>
    <w:p/>
    <w:p>
      <w:pPr>
        <w:pStyle w:val="Heading2"/>
      </w:pPr>
      <w:r>
        <w:rPr>
          <w:b/>
          <w:sz w:val="26"/>
        </w:rPr>
        <w:t xml:space="preserve">TRA-A5-014: </w:t>
      </w:r>
      <w:r>
        <w:rPr>
          <w:sz w:val="26"/>
        </w:rPr>
        <w:t>`ctx.forbidden_mappings` field is dead — defined but never populated or read (NEW INFO)</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A5</w:t>
            </w:r>
          </w:p>
        </w:tc>
      </w:tr>
      <w:tr>
        <w:tc>
          <w:tcPr>
            <w:tcW w:type="dxa" w:w="4320"/>
          </w:tcPr>
          <w:p>
            <w:r>
              <w:rPr>
                <w:b/>
              </w:rPr>
              <w:t>Category</w:t>
            </w:r>
          </w:p>
        </w:tc>
        <w:tc>
          <w:tcPr>
            <w:tcW w:type="dxa" w:w="4320"/>
          </w:tcPr>
          <w:p>
            <w:r>
              <w:t>Code Quality / Dead Field (§4 Runtime Context)</w:t>
            </w:r>
          </w:p>
        </w:tc>
      </w:tr>
      <w:tr>
        <w:tc>
          <w:tcPr>
            <w:tcW w:type="dxa" w:w="4320"/>
          </w:tcPr>
          <w:p>
            <w:r>
              <w:rPr>
                <w:b/>
              </w:rPr>
              <w:t>Round 4 Status</w:t>
            </w:r>
          </w:p>
        </w:tc>
        <w:tc>
          <w:tcPr>
            <w:tcW w:type="dxa" w:w="4320"/>
          </w:tcPr>
          <w:p>
            <w:r>
              <w:t>new (pre-existed since initial Phase 2/3 commit `84753ad`; R4 Track A4 did not scan for dead fields on RuntimeContext)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TRA-A5-014</w:t>
            </w:r>
          </w:p>
        </w:tc>
      </w:tr>
    </w:tbl>
    <w:p>
      <w:r>
        <w:rPr>
          <w:b/>
        </w:rPr>
        <w:t xml:space="preserve">Evidence: </w:t>
      </w:r>
      <w:r>
        <w:t>- `tra/memory.py:203` — `forbidden_mappings: list[ForbiddenMapping] = Field(default_factory=list)` defined on `RuntimeContext`. - `rg -n "ctx\.forbidden_mappings" tra/` → 0 hits. The field is never read. - `rg -n "forbidden_mappings\s*=" tra/isa.py` → 0 hits. The field is never assigned. - `tra/isa.py:210-276` — `build_glossary` returns `(entries, forbidden)` as a tuple but does NOT assign `ctx.forbidden_mappings`. The kernel calls `build_glossary(src, profile, self.ctx, self.evidence, self.audit)` (`tra/kernel.py:284`) without capturing the return value — the `forbidden` list is discarded. - `tra/isa.py:279-298` — `_forbidden_from_module(ctx)` rebuilds the forbidden list from `mod.get_forbidden_targets()` every time it's called. `verify_output` calls it at `:964` (epistemic check) and `repair_segment` calls it at `:1033` (epistemic repair). - Spec §3 BUILD_GLOSSARY Outputs: "Canonical Glossary (Source Term → Target Term), Forbidden Mappings."</w:t>
      </w:r>
    </w:p>
    <w:p>
      <w:r>
        <w:rPr>
          <w:b/>
        </w:rPr>
        <w:t xml:space="preserve">Detail: </w:t>
      </w:r>
      <w:r>
        <w:t>The `RuntimeContext.forbidden_mappings` field is dead code — defined in the Pydantic model but never populated by `build_glossary` and never read by `verify_output` or `repair_segment`. Instead, the forbidden list is rebuilt on every `verify_output` call via `_forbidden_from_module(ctx)`. This is functionally correct (the rebuilt list is identical), but it's a minor inefficiency (repeated regex/module calls) and a misleading field (a maintainer reading `RuntimeContext` would expect `forbidden_mappings` to be populated by `BUILD_GLOSSARY`). The spec §3 BUILD_GLOSSARY Outputs lists "Forbidden Mappings" as an output, implying they should be stored on the context. R4 did not flag this.</w:t>
      </w:r>
    </w:p>
    <w:p>
      <w:r>
        <w:rPr>
          <w:b/>
        </w:rPr>
        <w:t xml:space="preserve">Suggested fix: </w:t>
      </w:r>
      <w:r>
        <w:t>Either (a) populate `ctx.forbidden_mappings = forbidden` at the end of `build_glossary` (after `:267`) and have `verify_output`/`repair_segment` read from `ctx.forbidden_mappings` (falling back to `_forbidden_from_module(ctx)` if empty for backward compat); or (b) remove the `forbidden_mappings` field from `RuntimeContext` and document that the forbidden list is always derived from the active module.</w:t>
      </w:r>
    </w:p>
    <w:p/>
    <w:p>
      <w:pPr>
        <w:pStyle w:val="Heading2"/>
      </w:pPr>
      <w:r>
        <w:rPr>
          <w:b/>
          <w:sz w:val="26"/>
        </w:rPr>
        <w:t xml:space="preserve">TRA-B5-009: </w:t>
      </w:r>
      <w:r>
        <w:rPr>
          <w:sz w:val="26"/>
        </w:rPr>
        <w:t>TRA-B4-010 PERSISTENT — `registry: object | None` with stale `# type: ignore[attr-defined]`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Code Quality / Type Safety</w:t>
            </w:r>
          </w:p>
        </w:tc>
      </w:tr>
      <w:tr>
        <w:tc>
          <w:tcPr>
            <w:tcW w:type="dxa" w:w="4320"/>
          </w:tcPr>
          <w:p>
            <w:r>
              <w:rPr>
                <w:b/>
              </w:rPr>
              <w:t>Round 4 Status</w:t>
            </w:r>
          </w:p>
        </w:tc>
        <w:tc>
          <w:tcPr>
            <w:tcW w:type="dxa" w:w="4320"/>
          </w:tcPr>
          <w:p>
            <w:r>
              <w:t>persistent (was TRA-B4-010 in R4, originally TRA-B3-005 in R3 / TRA-B2-002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TRA-B5-009</w:t>
            </w:r>
          </w:p>
        </w:tc>
      </w:tr>
    </w:tbl>
    <w:p>
      <w:r>
        <w:rPr>
          <w:b/>
        </w:rPr>
        <w:t xml:space="preserve">Evidence: </w:t>
      </w:r>
      <w:r>
        <w:t>- `tra/kernel.py:111` — `def __init__(self, config, *, interactive=False, deterministic=True, registry: object | None = None) -&gt; None:` - `tra/kernel.py:150` — `def _select_module(language_pair: str, registry: object | None) -&gt; Any:` - `tra/kernel.py:171` — `for mod in registry.all(): # type: ignore[attr-defined]` — single `# type: ignore` in production code. - `tra/modules/registry.py:40-117` — concrete `ModuleRegistry` class with properly typed `.all() -&gt; list[ModuleInterface]` method exists but is not used as the parameter type.</w:t>
      </w:r>
    </w:p>
    <w:p>
      <w:r>
        <w:rPr>
          <w:b/>
        </w:rPr>
        <w:t xml:space="preserve">Detail: </w:t>
      </w:r>
      <w:r>
        <w:t>Round 4 reported this persistent. At HEAD `5476faf`, the parameter is still `object | None`, the `# type: ignore[attr-defined]` comment is still present at `kernel.py:171`, and the `-&gt; Any` return type still propagates `Any` into `_select_module`'s caller. This defeats mypy's ability to catch typos (`.all()` → `.items()` would compile silently). The 9 commits since R4 did not touch this code path.</w:t>
      </w:r>
    </w:p>
    <w:p>
      <w:r>
        <w:rPr>
          <w:b/>
        </w:rPr>
        <w:t xml:space="preserve">Suggested fix: </w:t>
      </w:r>
      <w:r>
        <w:t>Type the parameter as `ModuleRegistry | None`. Update `tests/test_outstanding_findings.py:575` (which passes a `StubModule` with `# type: ignore[arg-type]`) to register via `StubModule().as_interface()`. Then both `# type: ignore` comments can be removed.</w:t>
      </w:r>
    </w:p>
    <w:p/>
    <w:p>
      <w:pPr>
        <w:pStyle w:val="Heading2"/>
      </w:pPr>
      <w:r>
        <w:rPr>
          <w:b/>
          <w:sz w:val="26"/>
        </w:rPr>
        <w:t xml:space="preserve">TRA-B5-010: </w:t>
      </w:r>
      <w:r>
        <w:rPr>
          <w:sz w:val="26"/>
        </w:rPr>
        <w:t>TRA-B4-011 PERSISTENT — `_collect_headings(nodes: list[Any])` should be `list[StructuralNode]`</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Code Quality / Type Safety</w:t>
            </w:r>
          </w:p>
        </w:tc>
      </w:tr>
      <w:tr>
        <w:tc>
          <w:tcPr>
            <w:tcW w:type="dxa" w:w="4320"/>
          </w:tcPr>
          <w:p>
            <w:r>
              <w:rPr>
                <w:b/>
              </w:rPr>
              <w:t>Round 4 Status</w:t>
            </w:r>
          </w:p>
        </w:tc>
        <w:tc>
          <w:tcPr>
            <w:tcW w:type="dxa" w:w="4320"/>
          </w:tcPr>
          <w:p>
            <w:r>
              <w:t>persistent (was TRA-B4-011 in R4, originally TRA-B3-006 in R3 / TRA-B2-003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TRA-B5-010</w:t>
            </w:r>
          </w:p>
        </w:tc>
      </w:tr>
    </w:tbl>
    <w:p>
      <w:r>
        <w:rPr>
          <w:b/>
        </w:rPr>
        <w:t xml:space="preserve">Evidence: </w:t>
      </w:r>
      <w:r>
        <w:t>- `tra/kernel.py:392` — `def _collect_headings(nodes: list[Any]) -&gt; None:` (nested helper inside `_rewrite_anchors`). - `tra/memory.py:106-117` — `StructuralNode` definition with `.kind: NodeKind`, `.text: str | None`, `.children: list[StructuralNode]`. - `tra/kernel.py:38-44` — `StructuralMap` is imported from `.memory` but `StructuralNode` is NOT (the import that would close this typing hole is missing).</w:t>
      </w:r>
    </w:p>
    <w:p>
      <w:r>
        <w:rPr>
          <w:b/>
        </w:rPr>
        <w:t xml:space="preserve">Detail: </w:t>
      </w:r>
      <w:r>
        <w:t>Round 4 reported this persistent. At HEAD `5476faf`, line 392 still reads `def _collect_headings(nodes: list[Any]) -&gt; None:`. The actual element type is `StructuralNode`, but `StructuralNode` is not imported in `kernel.py`. Using `list[Any]` means mypy cannot verify `node.kind.value` vs `node.kinds.value` (typo). The 9 commits since R4 did not touch `_rewrite_anchors`.</w:t>
      </w:r>
    </w:p>
    <w:p>
      <w:r>
        <w:rPr>
          <w:b/>
        </w:rPr>
        <w:t xml:space="preserve">Suggested fix: </w:t>
      </w:r>
      <w:r>
        <w:t>Add `StructuralNode` to the import from `.memory` at `kernel.py:38-44`, then change the helper signature to `def _collect_headings(nodes: list[StructuralNode]) -&gt; None:`.</w:t>
      </w:r>
    </w:p>
    <w:p/>
    <w:p>
      <w:pPr>
        <w:pStyle w:val="Heading2"/>
      </w:pPr>
      <w:r>
        <w:rPr>
          <w:b/>
          <w:sz w:val="26"/>
        </w:rPr>
        <w:t xml:space="preserve">TRA-B5-011: </w:t>
      </w:r>
      <w:r>
        <w:rPr>
          <w:sz w:val="26"/>
        </w:rPr>
        <w:t>TRA-B4-012 PERSISTENT — Stale `# type: ignore[arg-type]` at `tests/test_recovery.py:95`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Code Quality / Type Safety</w:t>
            </w:r>
          </w:p>
        </w:tc>
      </w:tr>
      <w:tr>
        <w:tc>
          <w:tcPr>
            <w:tcW w:type="dxa" w:w="4320"/>
          </w:tcPr>
          <w:p>
            <w:r>
              <w:rPr>
                <w:b/>
              </w:rPr>
              <w:t>Round 4 Status</w:t>
            </w:r>
          </w:p>
        </w:tc>
        <w:tc>
          <w:tcPr>
            <w:tcW w:type="dxa" w:w="4320"/>
          </w:tcPr>
          <w:p>
            <w:r>
              <w:t>persistent (was TRA-B4-012 in R4, originally TRA-B3-007 in R3 / TRA-B2-004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TRA-B5-011</w:t>
            </w:r>
          </w:p>
        </w:tc>
      </w:tr>
    </w:tbl>
    <w:p>
      <w:r>
        <w:rPr>
          <w:b/>
        </w:rPr>
        <w:t xml:space="preserve">Evidence: </w:t>
      </w:r>
      <w:r>
        <w:t>- `tests/test_recovery.py:95` — `rep = route_exception(BrokenMarkdown(), amb) # type: ignore[arg-type]`. - `tra/exceptions.py:35-40` — `BrokenMarkdown.__init__(self, message: str = "", *, detail: str = "")` — both args optional; the no-arg construction `BrokenMarkdown()` is type-correct. - `rg "# type: ignore"` in `tests/` → 12 hits total (1 stale + 11 intentional monkeypatch suppressions).</w:t>
      </w:r>
    </w:p>
    <w:p>
      <w:r>
        <w:rPr>
          <w:b/>
        </w:rPr>
        <w:t xml:space="preserve">Detail: </w:t>
      </w:r>
      <w:r>
        <w:t>Round 4 reported this persistent. At HEAD `5476faf`, the stale comment is still present at `tests/test_recovery.py:95`. The production gate `mypy --strict tra` doesn't check `tests/`, so this doesn't fail the gate (the test-only mypy scope is the reason this lint warning persists). The other 11 `# type: ignore` comments in `tests/` are intentional (monkeypatch suppressions for `_POLICY_RESOLVER.wins` / `ZHENModule.get_glossary_mappings` / `tomli`-vs-`tomllib` aliasing / StubModule registry registration) and are correctly scoped.</w:t>
      </w:r>
    </w:p>
    <w:p>
      <w:r>
        <w:rPr>
          <w:b/>
        </w:rPr>
        <w:t xml:space="preserve">Suggested fix: </w:t>
      </w:r>
      <w:r>
        <w:t>Remove the stale `# type: ignore[arg-type]` comment at `tests/test_recovery.py:95`. Optionally, add `tests/` to the `mypy --strict` gate by annotating all test functions with `-&gt; None`.</w:t>
      </w:r>
    </w:p>
    <w:p/>
    <w:p>
      <w:pPr>
        <w:pStyle w:val="Heading2"/>
      </w:pPr>
      <w:r>
        <w:rPr>
          <w:b/>
          <w:sz w:val="26"/>
        </w:rPr>
        <w:t xml:space="preserve">TRA-B5-015: </w:t>
      </w:r>
      <w:r>
        <w:rPr>
          <w:sz w:val="26"/>
        </w:rPr>
        <w:t>OWASP A05 VERIFIED HOLDS — All YAML loads use `safe_load` (not `yaml.load`)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B5</w:t>
            </w:r>
          </w:p>
        </w:tc>
      </w:tr>
      <w:tr>
        <w:tc>
          <w:tcPr>
            <w:tcW w:type="dxa" w:w="4320"/>
          </w:tcPr>
          <w:p>
            <w:r>
              <w:rPr>
                <w:b/>
              </w:rPr>
              <w:t>Category</w:t>
            </w:r>
          </w:p>
        </w:tc>
        <w:tc>
          <w:tcPr>
            <w:tcW w:type="dxa" w:w="4320"/>
          </w:tcPr>
          <w:p>
            <w:r>
              <w:t>Security / Security Misconfiguration (OWASP A05:2021)</w:t>
            </w:r>
          </w:p>
        </w:tc>
      </w:tr>
      <w:tr>
        <w:tc>
          <w:tcPr>
            <w:tcW w:type="dxa" w:w="4320"/>
          </w:tcPr>
          <w:p>
            <w:r>
              <w:rPr>
                <w:b/>
              </w:rPr>
              <w:t>Round 4 Status</w:t>
            </w:r>
          </w:p>
        </w:tc>
        <w:tc>
          <w:tcPr>
            <w:tcW w:type="dxa" w:w="4320"/>
          </w:tcPr>
          <w:p>
            <w:r>
              <w:t>verified-holding (was TRA-B4-016 in R4)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TRA-B5-015</w:t>
            </w:r>
          </w:p>
        </w:tc>
      </w:tr>
    </w:tbl>
    <w:p>
      <w:r>
        <w:rPr>
          <w:b/>
        </w:rPr>
        <w:t xml:space="preserve">Evidence: </w:t>
      </w:r>
      <w:r>
        <w:t>- `rg "yaml\.load"` in `tra-prototype/` → 0 hits (no `yaml.load()` calls without `Loader=`). - `rg "yaml\."` in `tra-prototype/tra/` → 4 hits: `config.py:86` (`yaml.safe_load`), `kernel.py:558,566,579` (`yaml.safe_dump` for artifact export). - `rg "yaml\.full_load|yaml\.unsafe_load|yaml\.Loader"` in `tra-prototype/` → 0 hits.</w:t>
      </w:r>
    </w:p>
    <w:p>
      <w:r>
        <w:rPr>
          <w:b/>
        </w:rPr>
        <w:t xml:space="preserve">Detail: </w:t>
      </w:r>
      <w:r>
        <w:t>Round 4 verified all YAML loads use `safe_load`. At HEAD `5476faf`, the same holds. The kernel's `_export_artifacts` (kernel.py:547-598) uses `yaml.safe_dump` for round-trip safety. The 9 commits since R4 did not introduce any new YAML load/dump sites.</w:t>
      </w:r>
    </w:p>
    <w:p>
      <w:r>
        <w:rPr>
          <w:b/>
        </w:rPr>
        <w:t xml:space="preserve">Suggested fix: </w:t>
      </w:r>
      <w:r>
        <w:t>None.</w:t>
      </w:r>
    </w:p>
    <w:p/>
    <w:p>
      <w:pPr>
        <w:pStyle w:val="Heading2"/>
      </w:pPr>
      <w:r>
        <w:rPr>
          <w:b/>
          <w:sz w:val="26"/>
        </w:rPr>
        <w:t xml:space="preserve">TRA-C5-008: </w:t>
      </w:r>
      <w:r>
        <w:rPr>
          <w:sz w:val="26"/>
        </w:rPr>
        <w:t>to_translate.md:28 says "包含100多个测试用例" (more than 100 test cases) — actual is 24 cases (with 100+ being the future target)</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stale-count</w:t>
            </w:r>
          </w:p>
        </w:tc>
      </w:tr>
      <w:tr>
        <w:tc>
          <w:tcPr>
            <w:tcW w:type="dxa" w:w="4320"/>
          </w:tcPr>
          <w:p>
            <w:r>
              <w:rPr>
                <w:b/>
              </w:rPr>
              <w:t>Round 4 Status</w:t>
            </w:r>
          </w:p>
        </w:tc>
        <w:tc>
          <w:tcPr>
            <w:tcW w:type="dxa" w:w="4320"/>
          </w:tcPr>
          <w:p>
            <w:r>
              <w:t>persistent (the "100+" misrepresentation predates R4; R4 did not audit `to_translate.md` for this claim — it was outside the R4 Track C4 scope which focused on English-language technical docs)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TRA-C5-008</w:t>
            </w:r>
          </w:p>
        </w:tc>
      </w:tr>
    </w:tbl>
    <w:p>
      <w:r>
        <w:rPr>
          <w:b/>
        </w:rPr>
        <w:t xml:space="preserve">Evidence: </w:t>
      </w:r>
      <w:r>
        <w:t>- Doc claim: `to_translate.md:28` — "基准测试套件 (TRA-BENCHMARK-SUITE.md)：包含100多个测试用例，覆盖Markdown结构、数值精度、术语一致性等。" ("Benchmark suite: contains more than 100 test cases, covering Markdown structure, numerical precision, terminology consistency, etc.") - Code reality: `cat tests/benchmark/cases/*.jsonl | wc -l` → **24 cases** total (S/F/T/D/E + R-01 regression). The TRA-BENCHMARK-SUITE.md spec itself says (line 4): "It is seeded with the cases below and intended to grow toward 100+ cases" — i.e., 100+ is the *aspirational target*, not the current count.</w:t>
      </w:r>
    </w:p>
    <w:p>
      <w:r>
        <w:rPr>
          <w:b/>
        </w:rPr>
        <w:t xml:space="preserve">Detail: </w:t>
      </w:r>
      <w:r>
        <w:t>This is a Chinese-language misrepresentation of the benchmark suite's maturity. The TRA-BENCHMARK-SUITE.md spec clearly states "100+" is the future goal; the current seeded count is 24 (6 S + 5 F + 5 T + 4 D + 3 E + 1 R regression). The to_translate.md claim "包含100多个测试用例" reads as a factual statement about the current state, which is wrong. A Chinese-language reader using to_translate.md as the entry point would overestimate the benchmark coverage by 4×.</w:t>
      </w:r>
    </w:p>
    <w:p>
      <w:r>
        <w:rPr>
          <w:b/>
        </w:rPr>
        <w:t xml:space="preserve">Suggested fix: </w:t>
      </w:r>
      <w:r>
        <w:t>Replace `to_translate.md:28` phrase with: "基准测试套件 (TRA-BENCHMARK-SUITE.md)：当前已播种 24 个测试用例（覆盖 Markdown 结构、数值精度、术语一致性等），旨在增长至 100+ 用例。" ("Currently seeded with 24 test cases (...), intended to grow toward 100+ cases.")</w:t>
      </w:r>
    </w:p>
    <w:p/>
    <w:p>
      <w:pPr>
        <w:pStyle w:val="Heading2"/>
      </w:pPr>
      <w:r>
        <w:rPr>
          <w:b/>
          <w:sz w:val="26"/>
        </w:rPr>
        <w:t xml:space="preserve">TRA-C5-010: </w:t>
      </w:r>
      <w:r>
        <w:rPr>
          <w:sz w:val="26"/>
        </w:rPr>
        <w:t>status.md:1 banner says "actual test count at HEAD `aae0bca` is 228 across 18 test files" — both the HEAD ref and file count are stale</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stale-count + stale-commit-ref</w:t>
            </w:r>
          </w:p>
        </w:tc>
      </w:tr>
      <w:tr>
        <w:tc>
          <w:tcPr>
            <w:tcW w:type="dxa" w:w="4320"/>
          </w:tcPr>
          <w:p>
            <w:r>
              <w:rPr>
                <w:b/>
              </w:rPr>
              <w:t>Round 4 Status</w:t>
            </w:r>
          </w:p>
        </w:tc>
        <w:tc>
          <w:tcPr>
            <w:tcW w:type="dxa" w:w="4320"/>
          </w:tcPr>
          <w:p>
            <w:r>
              <w:t>persistent (TRA-C4-008 carry-over; the banner was updated in Batch 2 commit `929c879` to say "228" but the "18 test files" file-count claim was carried forward from the R4 remediation plan typo, and 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TRA-C5-010</w:t>
            </w:r>
          </w:p>
        </w:tc>
      </w:tr>
    </w:tbl>
    <w:p>
      <w:r>
        <w:rPr>
          <w:b/>
        </w:rPr>
        <w:t xml:space="preserve">Evidence: </w:t>
      </w:r>
      <w:r>
        <w:t>- Doc claim: `status.md:1` — "&gt; **⚠️ STALE — historical session log.** This file is frozen at commit `4d97aa1` and references '103 pytest passing'. The actual test count at HEAD `aae0bca` is **228 across 18 test files** (see `tra-prototype/SKILL.md` §7 for current count). ..." - Code reality: `git log --oneline -1` → `5476faf` (1 commit ahead of `aae0bca`). The `aae0bca` reference is now 1 commit behind. `ls tests/test_*.py | wc -l` → **16** (file count is wrong, same as TRA-C5-001). The test count (228) is accurate.</w:t>
      </w:r>
    </w:p>
    <w:p>
      <w:r>
        <w:rPr>
          <w:b/>
        </w:rPr>
        <w:t xml:space="preserve">Detail: </w:t>
      </w:r>
      <w:r>
        <w:t>Track R5 already noted both of these issues (R5 worklog observation #5: "status.md:1 banner mentions commit `aae0bca` (1 commit behind HEAD) — minor staleness in the commit-hash reference"; and observation #5 also flagged the "18 test files" claim as a "minor residual inaccuracy"). The status.md banner exists specifically to warn readers that the body is stale and point them at the current count — by referencing `aae0bca` instead of `5476faf` and claiming "18 test files" instead of "16", the banner itself is now stale in 2 dimensions. The cross-reference to `tra-prototype/SKILL.md §7` is broken in a third way: SKILL.md §7 also says "18 test files" (TRA-C5-001), so the reader is sent in a circle.</w:t>
      </w:r>
    </w:p>
    <w:p>
      <w:r>
        <w:rPr>
          <w:b/>
        </w:rPr>
        <w:t xml:space="preserve">Suggested fix: </w:t>
      </w:r>
      <w:r>
        <w:t>Update `status.md:1` banner: "... The actual test count at HEAD `5476faf` is **228 tests across 16 test files** (see `CLAUDE.md` → 'Prototype engine status' for current state). ..." (Change `aae0bca` → `5476faf`; change "18 test files" → "16 test files"; redirect the cross-reference to `CLAUDE.md` since `CLAUDE.md:55` also says "18" — see TRA-C5-001 — but at least CLAUDE.md is more authoritative.)</w:t>
      </w:r>
    </w:p>
    <w:p/>
    <w:p>
      <w:pPr>
        <w:pStyle w:val="Heading2"/>
      </w:pPr>
      <w:r>
        <w:rPr>
          <w:b/>
          <w:sz w:val="26"/>
        </w:rPr>
        <w:t xml:space="preserve">TRA-C5-012: </w:t>
      </w:r>
      <w:r>
        <w:rPr>
          <w:sz w:val="26"/>
        </w:rPr>
        <w:t>Audit deliverables references in AGENTS.md, SKILL.md, tra-prototype/README.md omit Round 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incomplete-doc</w:t>
            </w:r>
          </w:p>
        </w:tc>
      </w:tr>
      <w:tr>
        <w:tc>
          <w:tcPr>
            <w:tcW w:type="dxa" w:w="4320"/>
          </w:tcPr>
          <w:p>
            <w:r>
              <w:rPr>
                <w:b/>
              </w:rPr>
              <w:t>Round 4 Status</w:t>
            </w:r>
          </w:p>
        </w:tc>
        <w:tc>
          <w:tcPr>
            <w:tcW w:type="dxa" w:w="4320"/>
          </w:tcPr>
          <w:p>
            <w:r>
              <w:t>new (the omission is a natural consequence of Round 5 being in progress; not a regression but a documentation gap that should be closed when Round 5 finalizes)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TRA-C5-012</w:t>
            </w:r>
          </w:p>
        </w:tc>
      </w:tr>
    </w:tbl>
    <w:p>
      <w:r>
        <w:rPr>
          <w:b/>
        </w:rPr>
        <w:t xml:space="preserve">Evidence: </w:t>
      </w:r>
      <w:r>
        <w:t>- Doc claim: `AGENTS.md:46-51` — Audit deliverables table lists Round 1, Round 2, Round 3, Round 4 only. - Doc claim: `tra-prototype/SKILL.md:372-387` — "Audit artifacts" section lists Round 1, Round 2, Round 3, Round 4 only. - Doc claim: `tra-prototype/README.md:120-124` — Mentions Round 1, Round 2, Round 3, Round 4 only. - Code reality: `ls docs/audit/round5/` returns 4 files: `track_r5_baseline.md`, `track_a5_findings.md`, `track_b5_findings.md`, `track_c5_findings.md` (this file). Round 5 audit deliverables exist.</w:t>
      </w:r>
    </w:p>
    <w:p>
      <w:r>
        <w:rPr>
          <w:b/>
        </w:rPr>
        <w:t xml:space="preserve">Detail: </w:t>
      </w:r>
      <w:r>
        <w:t>Round 5 audit is in progress (this file is one of the in-progress deliverables). It is expected that the docs don't yet reference Round 5 — but the omission means a reader using AGENTS.md or SKILL.md as the entry point will not know Round 5 exists. Once Round 5 closes, all 3 docs should be updated. Low-priority for now.</w:t>
      </w:r>
    </w:p>
    <w:p>
      <w:r>
        <w:rPr>
          <w:b/>
        </w:rPr>
        <w:t xml:space="preserve">Suggested fix: </w:t>
      </w:r>
      <w:r>
        <w:t>After Round 5 closes, add a "Round 5" row to: `AGENTS.md:51` (table), `tra-prototype/SKILL.md:387` (Audit artifacts list), and a sentence to `tra-prototype/README.md:124`.</w:t>
      </w:r>
    </w:p>
    <w:p/>
    <w:p>
      <w:pPr>
        <w:pStyle w:val="Heading2"/>
      </w:pPr>
      <w:r>
        <w:rPr>
          <w:b/>
          <w:sz w:val="26"/>
        </w:rPr>
        <w:t xml:space="preserve">TRA-C5-013: </w:t>
      </w:r>
      <w:r>
        <w:rPr>
          <w:sz w:val="26"/>
        </w:rPr>
        <w:t>status.md:1 banner says HEAD `aae0bca` — actual HEAD is `5476faf` (1 commit ahead)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C5</w:t>
            </w:r>
          </w:p>
        </w:tc>
      </w:tr>
      <w:tr>
        <w:tc>
          <w:tcPr>
            <w:tcW w:type="dxa" w:w="4320"/>
          </w:tcPr>
          <w:p>
            <w:r>
              <w:rPr>
                <w:b/>
              </w:rPr>
              <w:t>Category</w:t>
            </w:r>
          </w:p>
        </w:tc>
        <w:tc>
          <w:tcPr>
            <w:tcW w:type="dxa" w:w="4320"/>
          </w:tcPr>
          <w:p>
            <w:r>
              <w:t>Doc Consistency / stale-commit-ref</w:t>
            </w:r>
          </w:p>
        </w:tc>
      </w:tr>
      <w:tr>
        <w:tc>
          <w:tcPr>
            <w:tcW w:type="dxa" w:w="4320"/>
          </w:tcPr>
          <w:p>
            <w:r>
              <w:rPr>
                <w:b/>
              </w:rPr>
              <w:t>Round 4 Status</w:t>
            </w:r>
          </w:p>
        </w:tc>
        <w:tc>
          <w:tcPr>
            <w:tcW w:type="dxa" w:w="4320"/>
          </w:tcPr>
          <w:p>
            <w:r>
              <w:t>persistent (TRA-C4-008 carry-over; R5 baseline noted this as a minor staleness — the banner was not refreshed when HEAD advanced)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TRA-C5-013</w:t>
            </w:r>
          </w:p>
        </w:tc>
      </w:tr>
    </w:tbl>
    <w:p>
      <w:r>
        <w:rPr>
          <w:b/>
        </w:rPr>
        <w:t xml:space="preserve">Evidence: </w:t>
      </w:r>
      <w:r>
        <w:t>- Doc claim: `status.md:1` — "The actual test count at HEAD `aae0bca` is **228 across 18 test files**" - Code reality: `git log --oneline -1` → `5476faf docs(audit): update test count 210 → 228 + Round 4 Batch 2 remediation status` (1 commit ahead of `aae0bca`). The HEAD `5476faf` is a docs-only commit (didn't change test count), so the "228" number is still accurate, but the commit-hash stamp is 1 commit stale.</w:t>
      </w:r>
    </w:p>
    <w:p>
      <w:r>
        <w:rPr>
          <w:b/>
        </w:rPr>
        <w:t xml:space="preserve">Detail: </w:t>
      </w:r>
      <w:r>
        <w:t>Subset of TRA-C5-010 — called out separately because the commit-hash staleness is a distinct defect from the file-count staleness. The HEAD `aae0bca` reference was correct when the banner was written (Batch 2 close), but the subsequent docs-only commit `5476faf` advanced HEAD without refreshing the banner's stamp. Track R5 noted this exact issue (R5 baseline TRA-C4-008: "Banner mentions commit `aae0bca` (1 commit behind HEAD) — minor staleness in the commit-hash reference").</w:t>
      </w:r>
    </w:p>
    <w:p>
      <w:r>
        <w:rPr>
          <w:b/>
        </w:rPr>
        <w:t xml:space="preserve">Suggested fix: </w:t>
      </w:r>
      <w:r>
        <w:t>Same as TRA-C5-010 — update `aae0bca` → `5476faf` in `status.md:1`.</w:t>
      </w:r>
    </w:p>
    <w:p/>
    <w:p>
      <w:pPr>
        <w:pStyle w:val="Heading2"/>
      </w:pPr>
      <w:r>
        <w:rPr>
          <w:b/>
          <w:sz w:val="26"/>
        </w:rPr>
        <w:t xml:space="preserve">TRA-D5-004: </w:t>
      </w:r>
      <w:r>
        <w:rPr>
          <w:sz w:val="26"/>
        </w:rPr>
        <w:t>`review_decision` text-assertion gap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Coverage Gap</w:t>
            </w:r>
          </w:p>
        </w:tc>
      </w:tr>
      <w:tr>
        <w:tc>
          <w:tcPr>
            <w:tcW w:type="dxa" w:w="4320"/>
          </w:tcPr>
          <w:p>
            <w:r>
              <w:rPr>
                <w:b/>
              </w:rPr>
              <w:t>Round 4 Status</w:t>
            </w:r>
          </w:p>
        </w:tc>
        <w:tc>
          <w:tcPr>
            <w:tcW w:type="dxa" w:w="4320"/>
          </w:tcPr>
          <w:p>
            <w:r>
              <w:t>persistent (was TRA-D4-004)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TRA-D5-004</w:t>
            </w:r>
          </w:p>
        </w:tc>
      </w:tr>
    </w:tbl>
    <w:p>
      <w:r>
        <w:rPr>
          <w:b/>
        </w:rPr>
        <w:t xml:space="preserve">Evidence: </w:t>
      </w:r>
      <w:r>
        <w:t>`tests/test_outstanding_findings.py:376-402` (TestTRA032HITLResolutions — parametrized over `["accept", "override", "skip"]` but only asserts `result_res == resolution` at line 402); `tests/test_phase6_hardening.py:157-167` (test_hitl_review_decision_accept — only tests "accept" with `text == "candidate"`); `tra/hitl.py:34-36` (contract: "text is the adopted target text")</w:t>
      </w:r>
    </w:p>
    <w:p>
      <w:r>
        <w:rPr>
          <w:b/>
        </w:rPr>
        <w:t xml:space="preserve">Detail: </w:t>
      </w:r>
      <w:r>
        <w:t>The parametrized `TestTRA032HITLResolutions::test_review_decision_returns_correct_resolution` tests all 3 resolutions but only asserts the resolution string — NOT the returned `text`. Per `tra/hitl.py:34-36`, the contract is: "text is the adopted target text (unchanged candidate for accept/skip; reviewer-supplied for override)". The override (`text == "edited text"`) and skip (`text == candidate`) text contracts are untested. The phase6 duplicate asserts text for accept only. Together: accept text asserted (phase6 only), override/skip text NOT asserted.</w:t>
      </w:r>
    </w:p>
    <w:p>
      <w:r>
        <w:rPr>
          <w:b/>
        </w:rPr>
        <w:t xml:space="preserve">Suggested fix: </w:t>
      </w:r>
      <w:r>
        <w:t>Extend the parametrized test to assert `result_text == expected_text` where `expected_text = {"accept": candidate, "override": "edited text", "skip": candidate}[resolution]`.</w:t>
      </w:r>
    </w:p>
    <w:p/>
    <w:p>
      <w:pPr>
        <w:pStyle w:val="Heading2"/>
      </w:pPr>
      <w:r>
        <w:rPr>
          <w:b/>
          <w:sz w:val="26"/>
        </w:rPr>
        <w:t xml:space="preserve">TRA-D5-005: </w:t>
      </w:r>
      <w:r>
        <w:rPr>
          <w:sz w:val="26"/>
        </w:rPr>
        <w:t>`on_override` callback in `review_decision` untested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Coverage Gap</w:t>
            </w:r>
          </w:p>
        </w:tc>
      </w:tr>
      <w:tr>
        <w:tc>
          <w:tcPr>
            <w:tcW w:type="dxa" w:w="4320"/>
          </w:tcPr>
          <w:p>
            <w:r>
              <w:rPr>
                <w:b/>
              </w:rPr>
              <w:t>Round 4 Status</w:t>
            </w:r>
          </w:p>
        </w:tc>
        <w:tc>
          <w:tcPr>
            <w:tcW w:type="dxa" w:w="4320"/>
          </w:tcPr>
          <w:p>
            <w:r>
              <w:t>persistent (was TRA-D4-005)</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TRA-D5-005</w:t>
            </w:r>
          </w:p>
        </w:tc>
      </w:tr>
    </w:tbl>
    <w:p>
      <w:r>
        <w:rPr>
          <w:b/>
        </w:rPr>
        <w:t xml:space="preserve">Evidence: </w:t>
      </w:r>
      <w:r>
        <w:t>`tra/hitl.py:30,56-57` (`on_override: Callable[[str, str], str] | None = None` parameter and invocation); `tests/test_outstanding_findings.py:399-401` and `tests/test_phase6_hardening.py:165` (both call `review_decision` WITHOUT `on_override`)</w:t>
      </w:r>
    </w:p>
    <w:p>
      <w:r>
        <w:rPr>
          <w:b/>
        </w:rPr>
        <w:t xml:space="preserve">Detail: </w:t>
      </w:r>
      <w:r>
        <w:t>`review_decision` accepts an optional `on_override: Callable[[str, str], str] | None = None` parameter. When provided and the user chooses "override", the callback is invoked as `on_override(source_context, edited)` and its return value is used as the override text (`tra/hitl.py:57`). No test passes `on_override`. The TRA-D4-005 finding cited a coverage report showing `tra/hitl.py:57` MISSED at R4 baseline; at HEAD `5476faf` the line is still untested (no test in the suite passes `on_override`).</w:t>
      </w:r>
    </w:p>
    <w:p>
      <w:r>
        <w:rPr>
          <w:b/>
        </w:rPr>
        <w:t xml:space="preserve">Suggested fix: </w:t>
      </w:r>
      <w:r>
        <w:t>Add a test that passes a stub `on_override` (e.g., `lambda src, edited: f"[OVERRIDE:{edited}]"`) and asserts it is invoked with `(source_context, edited_text)` and its return value is used as the override text.</w:t>
      </w:r>
    </w:p>
    <w:p/>
    <w:p>
      <w:pPr>
        <w:pStyle w:val="Heading2"/>
      </w:pPr>
      <w:r>
        <w:rPr>
          <w:b/>
          <w:sz w:val="26"/>
        </w:rPr>
        <w:t xml:space="preserve">TRA-D5-009: </w:t>
      </w:r>
      <w:r>
        <w:rPr>
          <w:sz w:val="26"/>
        </w:rPr>
        <w:t>`e2e_test.py` manual script persists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Test Hygiene</w:t>
            </w:r>
          </w:p>
        </w:tc>
      </w:tr>
      <w:tr>
        <w:tc>
          <w:tcPr>
            <w:tcW w:type="dxa" w:w="4320"/>
          </w:tcPr>
          <w:p>
            <w:r>
              <w:rPr>
                <w:b/>
              </w:rPr>
              <w:t>Round 4 Status</w:t>
            </w:r>
          </w:p>
        </w:tc>
        <w:tc>
          <w:tcPr>
            <w:tcW w:type="dxa" w:w="4320"/>
          </w:tcPr>
          <w:p>
            <w:r>
              <w:t>persistent (was TRA-D4-009)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TRA-D5-009</w:t>
            </w:r>
          </w:p>
        </w:tc>
      </w:tr>
    </w:tbl>
    <w:p>
      <w:r>
        <w:rPr>
          <w:b/>
        </w:rPr>
        <w:t xml:space="preserve">Evidence: </w:t>
      </w:r>
      <w:r>
        <w:t>`tra-prototype/e2e_test.py` (104 LOC, 0 `assert` statements, 0 `def test_*`); `tests/test_e2e_to_translate.py` (12 proper pytest tests that supersede it); `rg "assert|def test_" e2e_test.py` → **0 matches** (only `print()` output)</w:t>
      </w:r>
    </w:p>
    <w:p>
      <w:r>
        <w:rPr>
          <w:b/>
        </w:rPr>
        <w:t xml:space="preserve">Detail: </w:t>
      </w:r>
      <w:r>
        <w:t>The manual script `e2e_test.py` (104 LOC) is still present at the tra-prototype root and is NOT pytest-collectible (no `test_*` functions, no `assert` statements — just `print()` output). Commit `354fa94` (R2) added `tests/test_e2e_to_translate.py` (12 proper pytest tests) that fully supersede the manual script's coverage. The manual script is now dead code. R4 Batch 3 deleted the *other* redundant manual script (`tests/run_e2e_translation.py`, see TRA-D5-014) but did NOT delete `e2e_test.py` at the prototype root — so 1 of the 2 redundant scripts remains.</w:t>
      </w:r>
    </w:p>
    <w:p>
      <w:r>
        <w:rPr>
          <w:b/>
        </w:rPr>
        <w:t xml:space="preserve">Suggested fix: </w:t>
      </w:r>
      <w:r>
        <w:t>Delete `e2e_test.py`. If a CLI-runnable E2E demo is desired, add a `python -m tra.e2e_demo` entry point that imports and calls the pytest-collectible `_run_kernel_with_manual_llm` helper from `tests/test_e2e_to_translate.py`.</w:t>
      </w:r>
    </w:p>
    <w:p/>
    <w:p>
      <w:pPr>
        <w:pStyle w:val="Heading2"/>
      </w:pPr>
      <w:r>
        <w:rPr>
          <w:b/>
          <w:sz w:val="26"/>
        </w:rPr>
        <w:t xml:space="preserve">TRA-D5-010: </w:t>
      </w:r>
      <w:r>
        <w:rPr>
          <w:sz w:val="26"/>
        </w:rPr>
        <w:t>Cross-file duplicate HITL test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Test Hygiene</w:t>
            </w:r>
          </w:p>
        </w:tc>
      </w:tr>
      <w:tr>
        <w:tc>
          <w:tcPr>
            <w:tcW w:type="dxa" w:w="4320"/>
          </w:tcPr>
          <w:p>
            <w:r>
              <w:rPr>
                <w:b/>
              </w:rPr>
              <w:t>Round 4 Status</w:t>
            </w:r>
          </w:p>
        </w:tc>
        <w:tc>
          <w:tcPr>
            <w:tcW w:type="dxa" w:w="4320"/>
          </w:tcPr>
          <w:p>
            <w:r>
              <w:t>persistent (was TRA-D4-010)</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TRA-D5-010</w:t>
            </w:r>
          </w:p>
        </w:tc>
      </w:tr>
    </w:tbl>
    <w:p>
      <w:r>
        <w:rPr>
          <w:b/>
        </w:rPr>
        <w:t xml:space="preserve">Evidence: </w:t>
      </w:r>
      <w:r>
        <w:t>`tests/test_phase6_hardening.py:157-167` (`test_hitl_review_decision_accept`); `tests/test_outstanding_findings.py:371-402` (`TestTRA032HITLResolutions` parametrized over accept/override/skip)</w:t>
      </w:r>
    </w:p>
    <w:p>
      <w:r>
        <w:rPr>
          <w:b/>
        </w:rPr>
        <w:t xml:space="preserve">Detail: </w:t>
      </w:r>
      <w:r>
        <w:t>`test_phase6_hardening.py::test_hitl_review_decision_accept` (lines 157-167) duplicates `TestTRA032HITLResolutions["accept"]` (parametrized). Both test the same `review_decision("amb", "src", "candidate")` → `"accept"` path with the same monkeypatch strategy (`monkeypatch.setattr("tra.hitl.Prompt.ask", ...)`). The phase6 version additionally asserts `text == "candidate"`; the parametrized version does not (TRA-D5-004). Two tests for the same path = maintenance burden with no extra coverage.</w:t>
      </w:r>
    </w:p>
    <w:p>
      <w:r>
        <w:rPr>
          <w:b/>
        </w:rPr>
        <w:t xml:space="preserve">Suggested fix: </w:t>
      </w:r>
      <w:r>
        <w:t>Delete `test_hitl_review_decision_accept` from `test_phase6_hardening.py` after extending the parametrized `TestTRA032HITLResolutions` test to assert the text (TRA-D5-004 fix). Consolidates HITL coverage in one place.</w:t>
      </w:r>
    </w:p>
    <w:p/>
    <w:p>
      <w:pPr>
        <w:pStyle w:val="Heading2"/>
      </w:pPr>
      <w:r>
        <w:rPr>
          <w:b/>
          <w:sz w:val="26"/>
        </w:rPr>
        <w:t xml:space="preserve">TRA-D5-016: </w:t>
      </w:r>
      <w:r>
        <w:rPr>
          <w:sz w:val="26"/>
        </w:rPr>
        <w:t>L2_PROFESSIONAL conformance level never tested (new)</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D5</w:t>
            </w:r>
          </w:p>
        </w:tc>
      </w:tr>
      <w:tr>
        <w:tc>
          <w:tcPr>
            <w:tcW w:type="dxa" w:w="4320"/>
          </w:tcPr>
          <w:p>
            <w:r>
              <w:rPr>
                <w:b/>
              </w:rPr>
              <w:t>Category</w:t>
            </w:r>
          </w:p>
        </w:tc>
        <w:tc>
          <w:tcPr>
            <w:tcW w:type="dxa" w:w="4320"/>
          </w:tcPr>
          <w:p>
            <w:r>
              <w:t>Test Suite / Coverage Gap</w:t>
            </w:r>
          </w:p>
        </w:tc>
      </w:tr>
      <w:tr>
        <w:tc>
          <w:tcPr>
            <w:tcW w:type="dxa" w:w="4320"/>
          </w:tcPr>
          <w:p>
            <w:r>
              <w:rPr>
                <w:b/>
              </w:rPr>
              <w:t>Round 4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TRA-D5-016</w:t>
            </w:r>
          </w:p>
        </w:tc>
      </w:tr>
    </w:tbl>
    <w:p>
      <w:r>
        <w:rPr>
          <w:b/>
        </w:rPr>
        <w:t xml:space="preserve">Evidence: </w:t>
      </w:r>
      <w:r>
        <w:t>`tra/memory.py:50` (`L2_PROFESSIONAL = "L2_PROFESSIONAL"` defined in `ConformanceLevel` StrEnum); `rg "L2_PROFESSIONAL|ConformanceLevel\.L2" tests/` → **0 matches** in test code; `tra/kernel.py:262-265,323-326` (conformance gate checks `if self.config.conformance_level in (ConformanceLevel.L3_STRICT, ConformanceLevel.L4_FORENSIC)` — L1 and L2 are treated identically as "no gate"); `TRA-CONFORMANCE-GUIDE.md:16-24` (spec defines L2 as "Professional" with requirements: terminology consistency, structural perfection, entity preservation); `tra_cli.py:31` (CLI accepts `l2` shorthand → `L2_PROFESSIONAL`)</w:t>
      </w:r>
    </w:p>
    <w:p>
      <w:r>
        <w:rPr>
          <w:b/>
        </w:rPr>
        <w:t xml:space="preserve">Detail: </w:t>
      </w:r>
      <w:r>
        <w:t>The `ConformanceLevel` enum has 4 values (L1, L2, L3, L4). Tests exercise L1_BASIC (15+ tests, mostly in test_outstanding_findings.py for "no gate" scenarios), L3_STRICT (heavily covered, ~40+ tests), and L4_FORENSIC (covered in test_e2e_to_translate.py and test_phase6_hardening.py). L2_PROFESSIONAL is NEVER used as a test input — `rg "L2_PROFESSIONAL|ConformanceLevel\.L2" tests/` returns 0 matches. Per `TRA-CONFORMANCE-GUIDE.md:16-24`, L2 has distinct requirements from L1 (terminology consistency, structural perfection, entity preservation). The kernel currently treats L1 and L2 identically (no gate for either), but the L2 enum value itself is never exercised — so a mutation that breaks L2 (e.g., removing it from the enum, changing its string value, or accidentally gating it) would not be caught by any test.</w:t>
      </w:r>
    </w:p>
    <w:p>
      <w:r>
        <w:rPr>
          <w:b/>
        </w:rPr>
        <w:t xml:space="preserve">Suggested fix: </w:t>
      </w:r>
      <w:r>
        <w:t>Add at least one test that runs the kernel at `ConformanceLevel.L2_PROFESSIONAL` and asserts (a) the conformance gate is NOT raised (since L2 is treated as "no gate" like L1), (b) the audit trail records `conformance_level: L2_PROFESSIONAL`, and (c) the L2 spec requirements are documented as tested-or-deferred. Ideally add a parametrized test over all 4 conformance levels to verify the gate behavior matrix.</w:t>
      </w:r>
    </w:p>
    <w:p/>
    <w:p>
      <w:pPr>
        <w:pStyle w:val="Heading2"/>
      </w:pPr>
      <w:r>
        <w:rPr>
          <w:b/>
          <w:sz w:val="26"/>
        </w:rPr>
        <w:t xml:space="preserve">TRA-E5-002: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Exception Recovery (§6 UNKNOWN_TERM)</w:t>
            </w:r>
          </w:p>
        </w:tc>
      </w:tr>
      <w:tr>
        <w:tc>
          <w:tcPr>
            <w:tcW w:type="dxa" w:w="4320"/>
          </w:tcPr>
          <w:p>
            <w:r>
              <w:rPr>
                <w:b/>
              </w:rPr>
              <w:t>Round 4 Status</w:t>
            </w:r>
          </w:p>
        </w:tc>
        <w:tc>
          <w:tcPr>
            <w:tcW w:type="dxa" w:w="4320"/>
          </w:tcPr>
          <w:p>
            <w:r>
              <w:t>partial-fixed (TRA-E4-002 → TRA-E5-002)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TRA-E5-002</w:t>
            </w:r>
          </w:p>
        </w:tc>
      </w:tr>
    </w:tbl>
    <w:p>
      <w:r>
        <w:rPr>
          <w:b/>
        </w:rPr>
        <w:t xml:space="preserve">Evidence: </w:t>
      </w:r>
      <w:r>
        <w:t>- Cold-cache L4 run on `to_translate.md`: `compilation_artifacts/ambiguity_register.json` contains 90 `UNKNOWN_TERM:` entries (e.g., `"UNKNOWN_TERM: 在详细审阅了 — Term not in glossary or domain module; source preserved."`). - `tra/isa.py:572-573`: `if unresolved_ambiguities is not None: _log_unknown_cjk(out, glossary, entities, unresolved_ambiguities)` — wired into the rule path. - `tra/isa.py:687-723` (`_log_unknown_cjk`): scans `out` for CJK runs not in glossary/entities/epistemic lexicon, calls `recover_unknown_term(token, unresolved_ambiguities)`. - `tra/isa.py:723`: `recover_unknown_term(token, unresolved_ambiguities)` — direct call, NOT a `raise UnknownTerm(...)`. - Audit trail: 6 records, **0 EXCEPTION_HANDLER records** — confirmed.</w:t>
      </w:r>
    </w:p>
    <w:p>
      <w:r>
        <w:rPr>
          <w:b/>
        </w:rPr>
        <w:t xml:space="preserve">Detail: </w:t>
      </w:r>
      <w:r>
        <w:t>Round 4 TRA-E4-002 (WARNING: "UnknownTerm still never raised; unknown CJK terms pass through silently") is **partially remediated** by R4 Batch 2 commit `d95c36d`. Unknown CJK tokens ARE now logged to `unresolved_ambiguities` (and therefore appear in `ambiguity_register.json` at L4). The terms still pass through the rule path untranslated and `verify_output` does not flag them (non-halting), but the L4 forensic trail DOES capture the decision points — addressing the original "register is empty despite the unknown term" concern. **However**, the logging bypasses the kernel's `_recover` path (no `EXCEPTION_HANDLER` audit record is emitted — see TRA-B5-018 cross-listing), and the side-effect is cache-state-dependent (see TRA-E5-016). Downgraded WARNING → INFO because the primary L4 forensic gap (silent pass-through with no register entry) is closed on cold-cache runs.</w:t>
      </w:r>
    </w:p>
    <w:p>
      <w:r>
        <w:rPr>
          <w:b/>
        </w:rPr>
        <w:t xml:space="preserve">Suggested fix: </w:t>
      </w:r>
      <w:r>
        <w:t>Route UnknownTerm through `raise UnknownTerm(...)` → `_recover` so an `EXCEPTION_HANDLER` audit record is emitted (closes TRA-B5-018). Decouple `_log_unknown_cjk` from `translate_segment`'s rule-path execution so it runs on cache hits too (closes TRA-E5-016).</w:t>
      </w:r>
    </w:p>
    <w:p/>
    <w:p>
      <w:pPr>
        <w:pStyle w:val="Heading2"/>
      </w:pPr>
      <w:r>
        <w:rPr>
          <w:b/>
          <w:sz w:val="26"/>
        </w:rPr>
        <w:t xml:space="preserve">TRA-E5-003: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Exception Recovery (§6 EMPTY_SOURCE)</w:t>
            </w:r>
          </w:p>
        </w:tc>
      </w:tr>
      <w:tr>
        <w:tc>
          <w:tcPr>
            <w:tcW w:type="dxa" w:w="4320"/>
          </w:tcPr>
          <w:p>
            <w:r>
              <w:rPr>
                <w:b/>
              </w:rPr>
              <w:t>Round 4 Status</w:t>
            </w:r>
          </w:p>
        </w:tc>
        <w:tc>
          <w:tcPr>
            <w:tcW w:type="dxa" w:w="4320"/>
          </w:tcPr>
          <w:p>
            <w:r>
              <w:t>persistent (TRA-E4-003 → TRA-E5-003)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TRA-E5-003</w:t>
            </w:r>
          </w:p>
        </w:tc>
      </w:tr>
    </w:tbl>
    <w:p>
      <w:r>
        <w:rPr>
          <w:b/>
        </w:rPr>
        <w:t xml:space="preserve">Evidence: </w:t>
      </w:r>
      <w:r>
        <w:t>- `tra/kernel.py:262-271`: raises `ConformanceFailure` at L3+ on analyze failure (behavioral fix correct). - `tra/recovery.py:191-197`: `route_exception` default fall-through for `TRAException` base class: `Severity.WARNING` + `RecoveryAction.PRESERVE_SOURCE`. - `tra/isa.py:89-90`: `EMPTY_SOURCE` raises `TRAException("EMPTY_SOURCE")`, base class — not a dedicated `BrokenMarkdown` or `EmptySource` subclass.</w:t>
      </w:r>
    </w:p>
    <w:p>
      <w:r>
        <w:rPr>
          <w:b/>
        </w:rPr>
        <w:t xml:space="preserve">Detail: </w:t>
      </w:r>
      <w:r>
        <w:t>Identical to R4. Behavioral fix correct (L3 gate compensates by raising ConformanceFailure), but the EXCEPTION_HANDLER audit record's `severity` field is still `WARNING` (not BLOCKING) and `code` is still `TRA_ERROR` (not `EMPTY_SOURCE`), because `EMPTY_SOURCE` raises the base `TRAException` which falls through to the `route_exception` default. The spec §6 EMPTY_SOURCE recovery procedure mandates BLOCKING severity. R4 Batch 2 did not touch this code path.</w:t>
      </w:r>
    </w:p>
    <w:p>
      <w:r>
        <w:rPr>
          <w:b/>
        </w:rPr>
        <w:t xml:space="preserve">Suggested fix: </w:t>
      </w:r>
      <w:r>
        <w:t>Either (a) raise `BrokenMarkdown` directly from `analyze_document` when source is empty, or (b) add a dedicated `EmptySource` exception subclass with a `route_exception` branch returning `Severity.BLOCKING` + `RecoveryAction.HALT`.</w:t>
      </w:r>
    </w:p>
    <w:p/>
    <w:p>
      <w:pPr>
        <w:pStyle w:val="Heading2"/>
      </w:pPr>
      <w:r>
        <w:rPr>
          <w:b/>
          <w:sz w:val="26"/>
        </w:rPr>
        <w:t xml:space="preserve">TRA-F5-009: </w:t>
      </w:r>
      <w:r>
        <w:rPr>
          <w:sz w:val="26"/>
        </w:rPr>
        <w:t>`build_default_registry()` returns a registry with the ZH-EN module registered via `as_interface()`</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F5</w:t>
            </w:r>
          </w:p>
        </w:tc>
      </w:tr>
      <w:tr>
        <w:tc>
          <w:tcPr>
            <w:tcW w:type="dxa" w:w="4320"/>
          </w:tcPr>
          <w:p>
            <w:r>
              <w:rPr>
                <w:b/>
              </w:rPr>
              <w:t>Category</w:t>
            </w:r>
          </w:p>
        </w:tc>
        <w:tc>
          <w:tcPr>
            <w:tcW w:type="dxa" w:w="4320"/>
          </w:tcPr>
          <w:p>
            <w:r>
              <w:t>Stub-Module / Default Registry</w:t>
            </w:r>
          </w:p>
        </w:tc>
      </w:tr>
      <w:tr>
        <w:tc>
          <w:tcPr>
            <w:tcW w:type="dxa" w:w="4320"/>
          </w:tcPr>
          <w:p>
            <w:r>
              <w:rPr>
                <w:b/>
              </w:rPr>
              <w:t>Round 4 Status</w:t>
            </w:r>
          </w:p>
        </w:tc>
        <w:tc>
          <w:tcPr>
            <w:tcW w:type="dxa" w:w="4320"/>
          </w:tcPr>
          <w:p>
            <w:r>
              <w:t>**verified-holding** (R3 design, R4 verified — R5 re-confirms).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TRA-F5-009</w:t>
            </w:r>
          </w:p>
        </w:tc>
      </w:tr>
    </w:tbl>
    <w:p>
      <w:r>
        <w:rPr>
          <w:b/>
        </w:rPr>
        <w:t xml:space="preserve">Evidence: </w:t>
      </w:r>
      <w:r>
        <w:t>- `tra/modules/registry.py:139-149` — `build_default_registry()`: ```python def build_default_registry() -&gt; ModuleRegistry: from .zh_en import ZHENModule registry = ModuleRegistry() registry.register(ZHENModule().as_interface()) return registry ``` Lazily imports `ZHENModule` (avoids circular import), constructs a `ModuleRegistry`, and calls `ZHENModule().as_interface()` to register the bundled module. - Probe 8.bdr-a: `build_default_registry().all()` returns 1 module with name `zh_en`. - Probe 8.bdr-b: `reg.get("zh_en")` returns a `ModuleInterface` instance (proves `as_interface()` was called, not the raw `ZHENModule`). - Probe 8.bdr-c: `zh_en_mod.metadata.get("direction")` = `'ZH -&gt; EN'`. - Probe 8.bdr-d: `zh_en_mod.get_glossary_mappings()` returns the canonical 11-entry ZH-EN glossary; `成立 -&gt; Confirmed` and `执行环境 -&gt; execution environment` confirmed. - `tests/test_modules.py:58-63` — `test_registry_default_contains_zh_en` passes.</w:t>
      </w:r>
    </w:p>
    <w:p>
      <w:r>
        <w:rPr>
          <w:b/>
        </w:rPr>
        <w:t xml:space="preserve">Detail: </w:t>
      </w:r>
      <w:r>
        <w:t>The default registry contains exactly one module (the bundled ZH-EN). The CLI auto-builds this on every `translate` invocation (`tra_cli.py:138`). Adding a new module to the default registry is a 1-line change in `build_default_registry()` — this is the sanctioned extension point documented in `TRA-MODULE-AUTHORING.md` §3.3 Option A.</w:t>
      </w:r>
    </w:p>
    <w:p>
      <w:r>
        <w:rPr>
          <w:b/>
        </w:rPr>
        <w:t xml:space="preserve">Suggested fix: </w:t>
      </w:r>
      <w:r>
        <w:t>none.</w:t>
      </w:r>
    </w:p>
    <w:p/>
    <w:p>
      <w:pPr>
        <w:pStyle w:val="Heading2"/>
      </w:pPr>
      <w:r>
        <w:rPr>
          <w:b/>
          <w:sz w:val="26"/>
        </w:rPr>
        <w:t xml:space="preserve">TRA-F5-011: </w:t>
      </w:r>
      <w:r>
        <w:rPr>
          <w:sz w:val="26"/>
        </w:rPr>
        <w:t>`register()` silently accepts a `kind="language"` module with no `metadata.direction`</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F5</w:t>
            </w:r>
          </w:p>
        </w:tc>
      </w:tr>
      <w:tr>
        <w:tc>
          <w:tcPr>
            <w:tcW w:type="dxa" w:w="4320"/>
          </w:tcPr>
          <w:p>
            <w:r>
              <w:rPr>
                <w:b/>
              </w:rPr>
              <w:t>Category</w:t>
            </w:r>
          </w:p>
        </w:tc>
        <w:tc>
          <w:tcPr>
            <w:tcW w:type="dxa" w:w="4320"/>
          </w:tcPr>
          <w:p>
            <w:r>
              <w:t>Stub-Module / Registry Hardening</w:t>
            </w:r>
          </w:p>
        </w:tc>
      </w:tr>
      <w:tr>
        <w:tc>
          <w:tcPr>
            <w:tcW w:type="dxa" w:w="4320"/>
          </w:tcPr>
          <w:p>
            <w:r>
              <w:rPr>
                <w:b/>
              </w:rPr>
              <w:t>Round 4 Status</w:t>
            </w:r>
          </w:p>
        </w:tc>
        <w:tc>
          <w:tcPr>
            <w:tcW w:type="dxa" w:w="4320"/>
          </w:tcPr>
          <w:p>
            <w:r>
              <w:t>**new** (not in R4 Track F4 — R4's TRA-098 finding only flagged duplicate-name and conflicting-direction detection; the missing-direction case was not probed).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TRA-F5-011</w:t>
            </w:r>
          </w:p>
        </w:tc>
      </w:tr>
    </w:tbl>
    <w:p>
      <w:r>
        <w:rPr>
          <w:b/>
        </w:rPr>
        <w:t xml:space="preserve">Evidence: </w:t>
      </w:r>
      <w:r>
        <w:t>- `tra/modules/registry.py:106-116` — direction-conflict detection is guarded by `if direction and direction in self._directions:` (line 108) and `if direction:` (line 115). If `metadata.get("direction", "")` returns `""` (no direction key in metadata), the module is registered without any direction index entry. - Probe (manual): constructed `ModuleInterface(name="no_direction", kind="language", metadata={}, ...)` (no `direction` key); `registry.register(stub)` succeeds with no error. The module is in `registry.all()` but NOT in `registry._directions`. - Probe (manual): `TRAKernel._select_module("ZH -&gt; EN", reg_with_no_direction_module)` falls back to `ZHENModule` because the no-direction module never matches the requested direction.</w:t>
      </w:r>
    </w:p>
    <w:p>
      <w:r>
        <w:rPr>
          <w:b/>
        </w:rPr>
        <w:t xml:space="preserve">Detail: </w:t>
      </w:r>
      <w:r>
        <w:t>A `kind="language"` module is supposed to claim a language direction (per `TRA-MODULE-AUTHORING.md` §3.2, the `as_interface()` skeleton always sets `metadata={"direction": "FR -&gt; EN"}`). A module without a direction is effectively unreachable via `_select_module` — it's silently dead weight in the registry. The `register()` method should reject this with a clear error.</w:t>
      </w:r>
    </w:p>
    <w:p>
      <w:r>
        <w:rPr>
          <w:b/>
        </w:rPr>
        <w:t xml:space="preserve">Suggested fix: </w:t>
      </w:r>
      <w:r>
        <w:t>in `register()`, after the protocol check and before the duplicate-name check, add: ```python if module.kind == "language": direction = str(module.metadata.get("direction", "")) if not direction: raise ValueError( f"Module '{module.name}' has kind='language' but no " f"metadata.direction. Language modules must declare a " f"direction (e.g. metadata={{'direction': 'FR -&gt; EN'}})." ) ``` Estimated effort: ~7 LOC + 1 test.</w:t>
      </w:r>
    </w:p>
    <w:p/>
    <w:p>
      <w:pPr>
        <w:pStyle w:val="Heading2"/>
      </w:pPr>
      <w:r>
        <w:rPr>
          <w:b/>
          <w:sz w:val="26"/>
        </w:rPr>
        <w:t xml:space="preserve">TRA-F5-012: </w:t>
      </w:r>
      <w:r>
        <w:rPr>
          <w:sz w:val="26"/>
        </w:rPr>
        <w:t>`ModuleInterface` accepts dict-returning `get_style_profile()` (Pydantic coerces), but the authoring guide doesn't document this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F5</w:t>
            </w:r>
          </w:p>
        </w:tc>
      </w:tr>
      <w:tr>
        <w:tc>
          <w:tcPr>
            <w:tcW w:type="dxa" w:w="4320"/>
          </w:tcPr>
          <w:p>
            <w:r>
              <w:rPr>
                <w:b/>
              </w:rPr>
              <w:t>Category</w:t>
            </w:r>
          </w:p>
        </w:tc>
        <w:tc>
          <w:tcPr>
            <w:tcW w:type="dxa" w:w="4320"/>
          </w:tcPr>
          <w:p>
            <w:r>
              <w:t>Documentation / Module System</w:t>
            </w:r>
          </w:p>
        </w:tc>
      </w:tr>
      <w:tr>
        <w:tc>
          <w:tcPr>
            <w:tcW w:type="dxa" w:w="4320"/>
          </w:tcPr>
          <w:p>
            <w:r>
              <w:rPr>
                <w:b/>
              </w:rPr>
              <w:t>Round 4 Status</w:t>
            </w:r>
          </w:p>
        </w:tc>
        <w:tc>
          <w:tcPr>
            <w:tcW w:type="dxa" w:w="4320"/>
          </w:tcPr>
          <w:p>
            <w:r>
              <w:t xml:space="preserve">**new** (the dict-coercion behavior was always present, but the F4-006 fix's docstring at `registry.py:56-61` newly mentioned it; the authoring guide created in the same Batch 4 didn't carry the note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TRA-F5-012</w:t>
            </w:r>
          </w:p>
        </w:tc>
      </w:tr>
    </w:tbl>
    <w:p>
      <w:r>
        <w:rPr>
          <w:b/>
        </w:rPr>
        <w:t xml:space="preserve">Evidence: </w:t>
      </w:r>
      <w:r>
        <w:t>- `tra/modules/registry.py:80-98` — the F4-006 fix block validates `style_profile is None` and raises `TypeError`. It does NOT validate that the return value is a `StyleProfile` instance — only that it's non-None. - `tra/memory.py:184-190` — `StyleProfile` is a Pydantic BaseModel with 4 fields: `voice`, `sentence_complexity`, `epistemic_mapping`, `punctuation_rules`. Pydantic v2 will coerce a dict to a `StyleProfile` instance automatically when assigned to a `StyleProfile`-typed field. - `tra/memory.py:205` — `style_profile: StyleProfile = Field(default=StyleProfile)` (RuntimeContext field typed `StyleProfile`, NOT `StyleProfile | dict`). - `tra/kernel.py:142-146` — `RuntimeContext(..., style_profile=module.get_style_profile(), ...)` — passes whatever the module returns. - Probe 11.add-f: a stub module whose `get_style_profile()` returns `{"voice": "technical", "sentence_complexity": "moderate", "epistemic_mapping": {}, "punctuation_rules": {}}` is accepted by `register()` (no exception). - Probe 11.add-g: `TRAKernel(cfg, registry=reg_with_dict_style_module)` constructs successfully — Pydantic coerces the dict to `StyleProfile`. - `tra/modules/registry.py:56-61` (F4-006 docstring): mentions "a dict that can be coerced to StyleProfile" — so the dict acceptance IS documented in the source docstring. - `TRA-MODULE-AUTHORING.md` §2.2 (lines 70-91): the guide shows returning a `StyleProfile(...)` instance. It does NOT mention that returning a dict is also accepted.</w:t>
      </w:r>
    </w:p>
    <w:p>
      <w:r>
        <w:rPr>
          <w:b/>
        </w:rPr>
        <w:t xml:space="preserve">Detail: </w:t>
      </w:r>
      <w:r>
        <w:t>The `register()` docstring at `registry.py:56-61` mentions dict-coercion, but the authoring guide §2.2 only shows the `StyleProfile` instance pattern. A new contributor reading the guide would not know they could return a dict. This is a minor doc-vs-code gap.</w:t>
      </w:r>
    </w:p>
    <w:p>
      <w:r>
        <w:rPr>
          <w:b/>
        </w:rPr>
        <w:t xml:space="preserve">Suggested fix: </w:t>
      </w:r>
      <w:r>
        <w:t>add a one-line note to `TRA-MODULE-AUTHORING.md` §2.2: "Alternatively, you may return a plain dict with the same keys; Pydantic will coerce it to a `StyleProfile` at `RuntimeContext` construction time."</w:t>
      </w:r>
    </w:p>
    <w:p/>
    <w:p>
      <w:pPr>
        <w:pStyle w:val="Heading2"/>
      </w:pPr>
      <w:r>
        <w:rPr>
          <w:b/>
          <w:sz w:val="26"/>
        </w:rPr>
        <w:t xml:space="preserve">TRA-F5-013: </w:t>
      </w:r>
      <w:r>
        <w:rPr>
          <w:sz w:val="26"/>
        </w:rPr>
        <w:t>Authoring guide's `LanguageModuleProtocol` snippet omits `name`/`kind` annotations and uses simplified return types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F5</w:t>
            </w:r>
          </w:p>
        </w:tc>
      </w:tr>
      <w:tr>
        <w:tc>
          <w:tcPr>
            <w:tcW w:type="dxa" w:w="4320"/>
          </w:tcPr>
          <w:p>
            <w:r>
              <w:rPr>
                <w:b/>
              </w:rPr>
              <w:t>Category</w:t>
            </w:r>
          </w:p>
        </w:tc>
        <w:tc>
          <w:tcPr>
            <w:tcW w:type="dxa" w:w="4320"/>
          </w:tcPr>
          <w:p>
            <w:r>
              <w:t>Documentation / Module System</w:t>
            </w:r>
          </w:p>
        </w:tc>
      </w:tr>
      <w:tr>
        <w:tc>
          <w:tcPr>
            <w:tcW w:type="dxa" w:w="4320"/>
          </w:tcPr>
          <w:p>
            <w:r>
              <w:rPr>
                <w:b/>
              </w:rPr>
              <w:t>Round 4 Status</w:t>
            </w:r>
          </w:p>
        </w:tc>
        <w:tc>
          <w:tcPr>
            <w:tcW w:type="dxa" w:w="4320"/>
          </w:tcPr>
          <w:p>
            <w:r>
              <w:t>**new** (the guide was created in R4 Batch 4 commit `aae0bca`; the snippet-vs-actual mismatch was introduced at creation time and not detected by R4 Track F4 because R4 F4 only checked the guide exist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TRA-F5-013</w:t>
            </w:r>
          </w:p>
        </w:tc>
      </w:tr>
    </w:tbl>
    <w:p>
      <w:r>
        <w:rPr>
          <w:b/>
        </w:rPr>
        <w:t xml:space="preserve">Evidence: </w:t>
      </w:r>
      <w:r>
        <w:t>- `TRA-MODULE-AUTHORING.md` §1 (lines 27-36) — the Protocol snippet: ```python class LanguageModuleProtocol(Protocol): def get_glossary_mappings(self) -&gt; dict[str, str]: ... def get_style_profile(self) -&gt; StyleProfile: ... def apply_rules(self, source: str, direction: str) -&gt; str: ... def is_forbidden(self, source: str, target: str) -&gt; bool: ... def get_forbidden_targets(self) -&gt; dict[str, str]: ... def entity_type_hint(self, token: str) -&gt; EntityType | None: ... def apply_zh_rules(self, source: str) -&gt; str: ... ``` - `tra/modules/base.py:14-56` — the actual Protocol: ```python @runtime_checkable class LanguageModuleProtocol(Protocol): # Module metadata (used by the registry for dispatch). name: str kind: str def get_glossary_mappings(self) -&gt; dict[str, str]: ... def get_style_profile(self) -&gt; object: ... # guide says StyleProfile def is_forbidden(self, source: str, target: str) -&gt; bool: ... def get_forbidden_targets(self) -&gt; dict[str, str]: ... def entity_type_hint(self, token: str) -&gt; object | None: ... # guide says EntityType | None def apply_zh_rules(self, text: str) -&gt; str: ... # guide param name: source def apply_rules(self, source: str, direction: str) -&gt; str: ... ``` - Differences: 1. The guide's snippet OMITS the `name: str` and `kind: str` class-level annotations (the actual Protocol declares them at `base.py:27-28`). 2. The guide shows `get_style_profile() -&gt; StyleProfile`; the actual Protocol types it `-&gt; object` (permissive). 3. The guide shows `entity_type_hint(token: str) -&gt; EntityType | None`; the actual Protocol types it `-&gt; object | None` (permissive). 4. The guide shows `apply_zh_rules(self, source: str)`; the actual Protocol uses parameter name `text` (`apply_zh_rules(self, text: str)`).</w:t>
      </w:r>
    </w:p>
    <w:p>
      <w:r>
        <w:rPr>
          <w:b/>
        </w:rPr>
        <w:t xml:space="preserve">Detail: </w:t>
      </w:r>
      <w:r>
        <w:t>The guide's snippet is a "didactic" simplification — it shows what the methods SHOULD return (per the ZHENModule reference impl), not what the Protocol strictly allows. This is mostly fine (the guide's recommended patterns are correct), but: - Omitting `name` and `kind` from the Protocol snippet means a new contributor might forget to declare them — `register()` would then raise `TypeError: Module 'X' does not satisfy LanguageModuleProtocol. Missing methods: [...]` (which actually checks methods, not attributes, via `hasattr`), but `isinstance(mod, LanguageModuleProtocol)` would pass because `@runtime_checkable` only checks method presence. The registry stores the module, then `register()` at line 100 does `if module.name in self._modules:` — `module.name` would raise `AttributeError` (a different opaque error). - Actually, re-checking: `register()` line 75 does `mod_name = getattr(module, "name", "?")` (safe default) — so a missing `name` doesn't crash. And `register()` line 100 does `if module.name in self._modules:` — but this is only reached after the protocol check, and a module without `name`/`kind` would fail the protocol check (since `@runtime_checkable` Protocol with `name: str` annotation... actually, `runtime_checkable` Protocols only check method presence, NOT attribute annotations). So a module without `name`/`kind` would pass the isinstance check but then crash at line 100 with `AttributeError: 'X' object has no attribute 'name'`. The fix's defensive `getattr(module, "name", "?")` at line 75 is only used in the error message; line 100 directly accesses `module.name`.</w:t>
      </w:r>
    </w:p>
    <w:p>
      <w:r>
        <w:rPr>
          <w:b/>
        </w:rPr>
        <w:t xml:space="preserve">Suggested fix: </w:t>
      </w:r>
      <w:r>
        <w:t>update the guide's Protocol snippet in §1 to include the `name: str` and `kind: str` annotations (and optionally note the Protocol types `get_style_profile() -&gt; object` and `entity_type_hint() -&gt; object | None` for permissiveness, with the concrete types documented in §2).</w:t>
      </w:r>
    </w:p>
    <w:p/>
    <w:p>
      <w:pPr>
        <w:pStyle w:val="Heading2"/>
      </w:pPr>
      <w:r>
        <w:rPr>
          <w:b/>
          <w:sz w:val="26"/>
        </w:rPr>
        <w:t xml:space="preserve">TRA-E5-008: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L3 Gate (§8)</w:t>
            </w:r>
          </w:p>
        </w:tc>
      </w:tr>
      <w:tr>
        <w:tc>
          <w:tcPr>
            <w:tcW w:type="dxa" w:w="4320"/>
          </w:tcPr>
          <w:p>
            <w:r>
              <w:rPr>
                <w:b/>
              </w:rPr>
              <w:t>Round 4 Status</w:t>
            </w:r>
          </w:p>
        </w:tc>
        <w:tc>
          <w:tcPr>
            <w:tcW w:type="dxa" w:w="4320"/>
          </w:tcPr>
          <w:p>
            <w:r>
              <w:t>persistent (positive) (TRA-E4-008 → TRA-E5-008)</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TRA-004</w:t>
            </w:r>
          </w:p>
        </w:tc>
      </w:tr>
    </w:tbl>
    <w:p>
      <w:r>
        <w:rPr>
          <w:b/>
        </w:rPr>
        <w:t xml:space="preserve">Evidence: </w:t>
      </w:r>
      <w:r>
        <w:t>- `tra/kernel.py:262-271` (TRA-036 fix: `if self.config.conformance_level in (L3_STRICT, L4_FORENSIC): raise ConformanceFailure(...)`). - `tests/test_outstanding_findings.py::TestTRA036AnalyzeFailureL3Gate` — regression test passes (228 total pytest pass).</w:t>
      </w:r>
    </w:p>
    <w:p>
      <w:r>
        <w:rPr>
          <w:b/>
        </w:rPr>
        <w:t xml:space="preserve">Detail: </w:t>
      </w:r>
      <w:r>
        <w:t>The early `return ""` (TRA-004 fix) is replaced with `raise ConformanceFailure(...)` at L3+. The L3 gate is no longer bypassed on analyze failure. A non-conformant (empty) output is no longer silently published as "translated".</w:t>
      </w:r>
    </w:p>
    <w:p>
      <w:r>
        <w:rPr>
          <w:b/>
        </w:rPr>
        <w:t xml:space="preserve">Suggested fix: </w:t>
      </w:r>
      <w:r>
        <w:t>None (behavioral fix correct). See TRA-E5-003 for the residual severity-classification issue.</w:t>
      </w:r>
    </w:p>
    <w:p/>
    <w:p>
      <w:pPr>
        <w:pStyle w:val="Heading2"/>
      </w:pPr>
      <w:r>
        <w:rPr>
          <w:b/>
          <w:sz w:val="26"/>
        </w:rPr>
        <w:t xml:space="preserve">TRA-E5-011: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State Machine (§2.1)</w:t>
            </w:r>
          </w:p>
        </w:tc>
      </w:tr>
      <w:tr>
        <w:tc>
          <w:tcPr>
            <w:tcW w:type="dxa" w:w="4320"/>
          </w:tcPr>
          <w:p>
            <w:r>
              <w:rPr>
                <w:b/>
              </w:rPr>
              <w:t>Round 4 Status</w:t>
            </w:r>
          </w:p>
        </w:tc>
        <w:tc>
          <w:tcPr>
            <w:tcW w:type="dxa" w:w="4320"/>
          </w:tcPr>
          <w:p>
            <w:r>
              <w:t>persistent (positive) (TRA-E4-011 → TRA-E5-011)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TRA-049</w:t>
            </w:r>
          </w:p>
        </w:tc>
      </w:tr>
    </w:tbl>
    <w:p>
      <w:r>
        <w:rPr>
          <w:b/>
        </w:rPr>
        <w:t xml:space="preserve">Evidence: </w:t>
      </w:r>
      <w:r>
        <w:t>`compilation_artifacts/execution_log.json`: ``` execution_log: [ "INITIALIZE_RUNTIME", "ANALYZE_DOCUMENT", "BUILD_ARTIFACTS", "EXECUTE_TRANSLATION", "VERIFY_OUTPUT", "REPAIR_IF_NEEDED", "AUDIT_DIAGNOSTICS", "EMIT_PAYLOAD" ] ``` - `tra/kernel.py:64-74` (`_KERNEL_ORDER`): BOOTSTRAP → INITIALIZE_RUNTIME → ANALYZE_DOCUMENT → BUILD_ARTIFACTS → EXECUTE_TRANSLATION → VERIFY_OUTPUT → REPAIR_IF_NEEDED → AUDIT_DIAGNOSTICS → EMIT_PAYLOAD. - BOOTSTRAP is the initial state, not a transition — not recorded in `execution_log`. - 8 post-BOOTSTRAP states present in correct order; no gaps, no duplicates, no out-of-order transitions.</w:t>
      </w:r>
    </w:p>
    <w:p>
      <w:r>
        <w:rPr>
          <w:b/>
        </w:rPr>
        <w:t xml:space="preserve">Detail: </w:t>
      </w:r>
      <w:r>
        <w:t>Forward-only transition guard (`kernel.py:209-225`, with TRA-049 strict-`&lt;` enforcement) respected.</w:t>
      </w:r>
    </w:p>
    <w:p>
      <w:r>
        <w:rPr>
          <w:b/>
        </w:rPr>
        <w:t xml:space="preserve">Suggested fix: </w:t>
      </w:r>
      <w:r>
        <w:t>None. Positive confirmation.</w:t>
      </w:r>
    </w:p>
    <w:p/>
    <w:p>
      <w:pPr>
        <w:pStyle w:val="Heading2"/>
      </w:pPr>
      <w:r>
        <w:rPr>
          <w:b/>
          <w:sz w:val="26"/>
        </w:rPr>
        <w:t xml:space="preserve">TRA-E5-007: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Exception Recovery (§6 BROKEN_MARKDOWN)</w:t>
            </w:r>
          </w:p>
        </w:tc>
      </w:tr>
      <w:tr>
        <w:tc>
          <w:tcPr>
            <w:tcW w:type="dxa" w:w="4320"/>
          </w:tcPr>
          <w:p>
            <w:r>
              <w:rPr>
                <w:b/>
              </w:rPr>
              <w:t>Round 4 Status</w:t>
            </w:r>
          </w:p>
        </w:tc>
        <w:tc>
          <w:tcPr>
            <w:tcW w:type="dxa" w:w="4320"/>
          </w:tcPr>
          <w:p>
            <w:r>
              <w:t>persistent (positive) (TRA-E4-007 → TRA-E5-007)</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TRA-071</w:t>
            </w:r>
          </w:p>
        </w:tc>
      </w:tr>
    </w:tbl>
    <w:p>
      <w:r>
        <w:rPr>
          <w:b/>
        </w:rPr>
        <w:t xml:space="preserve">Evidence: </w:t>
      </w:r>
      <w:r>
        <w:t>R5 baseline TRA-071 verified. `tra/isa.py:92-97` (`BrokenMarkdown` wrapper around `build_structural_map`). R5 test suite: `tests/test_tra071_broken_markdown.py` 2 tests pass (228 total pytest pass). End-to-end behavior previously confirmed by R3 Probe 2 (unclosed fence → exit 1, EXCEPTION_HANDLER with BLOCKING flag).</w:t>
      </w:r>
    </w:p>
    <w:p>
      <w:r>
        <w:rPr>
          <w:b/>
        </w:rPr>
        <w:t xml:space="preserve">Detail: </w:t>
      </w:r>
      <w:r>
        <w:t>TRA-071 added explicit structural validation in `build_structural_map` that raises `BrokenMarkdown` for genuinely broken markdown. The exception is correctly routed through `_recover` → `recover_broken_markdown` → `Severity.BLOCKING` + `RecoveryAction.HALT`. The audit trail records `code='BROKEN_MARKDOWN'` and `severity='BLOCKING'` as the spec mandates.</w:t>
      </w:r>
    </w:p>
    <w:p>
      <w:r>
        <w:rPr>
          <w:b/>
        </w:rPr>
        <w:t xml:space="preserve">Suggested fix: </w:t>
      </w:r>
      <w:r>
        <w:t>None. Positive confirmation.</w:t>
      </w:r>
    </w:p>
    <w:p/>
    <w:p>
      <w:pPr>
        <w:pStyle w:val="Heading2"/>
      </w:pPr>
      <w:r>
        <w:rPr>
          <w:b/>
          <w:sz w:val="26"/>
        </w:rPr>
        <w:t xml:space="preserve">TRA-E5-009: </w:t>
      </w:r>
      <w:r>
        <w:rPr>
          <w:sz w:val="26"/>
        </w:rPr>
        <w:t># Track E5 — Forensic L4 End-to-End Re-Audit (Round 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L3 Gate (§8)</w:t>
            </w:r>
          </w:p>
        </w:tc>
      </w:tr>
      <w:tr>
        <w:tc>
          <w:tcPr>
            <w:tcW w:type="dxa" w:w="4320"/>
          </w:tcPr>
          <w:p>
            <w:r>
              <w:rPr>
                <w:b/>
              </w:rPr>
              <w:t>Round 4 Status</w:t>
            </w:r>
          </w:p>
        </w:tc>
        <w:tc>
          <w:tcPr>
            <w:tcW w:type="dxa" w:w="4320"/>
          </w:tcPr>
          <w:p>
            <w:r>
              <w:t>persistent (positive) (TRA-E4-009 → TRA-E5-009)</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TRA-E5-009</w:t>
            </w:r>
          </w:p>
        </w:tc>
      </w:tr>
    </w:tbl>
    <w:p>
      <w:r>
        <w:rPr>
          <w:b/>
        </w:rPr>
        <w:t xml:space="preserve">Evidence: </w:t>
      </w:r>
      <w:r>
        <w:t>- `tra/kernel.py:315` (`target = self._rewrite_anchors(target)` — runs BEFORE the L3 gate). - `tra/kernel.py:323-349` (L3 gate): `final_diags = verify_output(target, src, self.ctx, self.audit)`; `final_blocking = [d for d in final_diags if d.severity == Severity.BLOCKING]`; `broken_links = [a for a in self.ctx.unresolved_ambiguities if "BROKEN_LINK" in a]`; `if final_blocking or broken_links: raise ConformanceFailure(...)`. - R5 Probe 6 (this audit): input `# Real Heading\n\nThis paragraph references [a nonexistent anchor](#does-not-exist) which should fail the L3 gate.\n` run at L4 → `ConformanceFailure: CONFORMANCE_FAILURE: 1 BROKEN_LINK entry/entries in unresolved_ambiguities — output is not L3-conformant (internal link target missing)`, exit 1. - `tests/test_outstanding_findings.py::TestTRA037RewriteAnchorsBeforeGate` — regression test passes (228 total pytest pass).</w:t>
      </w:r>
    </w:p>
    <w:p>
      <w:r>
        <w:rPr>
          <w:b/>
        </w:rPr>
        <w:t xml:space="preserve">Detail: </w:t>
      </w:r>
      <w:r>
        <w:t>The L3 gate correctly rejects outputs with BROKEN_LINK entries in `unresolved_ambiguities`. `_rewrite_anchors` runs at `kernel.py:315` BEFORE the L3 gate at `kernel.py:323`, so the gate sees the post-rewrite target and its associated ambiguities. Genuine broken internal links block publication at L3+.</w:t>
      </w:r>
    </w:p>
    <w:p>
      <w:r>
        <w:rPr>
          <w:b/>
        </w:rPr>
        <w:t xml:space="preserve">Suggested fix: </w:t>
      </w:r>
      <w:r>
        <w:t>None (correct behavior for genuine broken links).</w:t>
      </w:r>
    </w:p>
    <w:p/>
    <w:p>
      <w:pPr>
        <w:pStyle w:val="Heading2"/>
      </w:pPr>
      <w:r>
        <w:rPr>
          <w:b/>
          <w:sz w:val="26"/>
        </w:rPr>
        <w:t xml:space="preserve">TRA-E5-010: </w:t>
      </w:r>
      <w:r>
        <w:rPr>
          <w:sz w:val="26"/>
        </w:rPr>
        <w:t># Track E5 — Forensic L4 End-to-End Re-Audit (Round 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Audit Trail Hash-Chain Integrity (§6.4)</w:t>
            </w:r>
          </w:p>
        </w:tc>
      </w:tr>
      <w:tr>
        <w:tc>
          <w:tcPr>
            <w:tcW w:type="dxa" w:w="4320"/>
          </w:tcPr>
          <w:p>
            <w:r>
              <w:rPr>
                <w:b/>
              </w:rPr>
              <w:t>Round 4 Status</w:t>
            </w:r>
          </w:p>
        </w:tc>
        <w:tc>
          <w:tcPr>
            <w:tcW w:type="dxa" w:w="4320"/>
          </w:tcPr>
          <w:p>
            <w:r>
              <w:t>persistent (positive) (TRA-E4-010 → TRA-E5-010)</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TRA-E5-010</w:t>
            </w:r>
          </w:p>
        </w:tc>
      </w:tr>
    </w:tbl>
    <w:p>
      <w:r>
        <w:rPr>
          <w:b/>
        </w:rPr>
        <w:t xml:space="preserve">Evidence: </w:t>
      </w:r>
      <w:r>
        <w:t>L4 cold-cache run on `to_translate.md`: - `audit_trace.jsonl` seq=4 VERIFY_OUTPUT `input_hash=5009f53fc322bb12` - `audit_trace.jsonl` seq=5 VERIFY_OUTPUT `input_hash=5009f53fc322bb12` - Emitted `/tmp/r5_e5_out.md` `sha256[:16]=5009f53fc322bb12` - **MATCH=True** on both VERIFY_OUTPUT records (`to_translate.md` has no internal links, so initial-verify and L3-gate-verify hash the same target). - `tra/kernel.py:315` (TRA-037 fix: `_rewrite_anchors(target)` runs BEFORE the L3 gate).</w:t>
      </w:r>
    </w:p>
    <w:p>
      <w:r>
        <w:rPr>
          <w:b/>
        </w:rPr>
        <w:t xml:space="preserve">Detail: </w:t>
      </w:r>
      <w:r>
        <w:t>Round 2's TRA-E-002 BLOCKING finding (audit trail's VERIFY_OUTPUT hash was computed on pre-rewrite target while emitted target was post-rewrite) is resolved. The L3 gate's verify_output now hashes the post-rewrite target, which matches the emitted file's hash when the gate passes. Hash-chain integrity holds at HEAD `5476faf`.</w:t>
      </w:r>
    </w:p>
    <w:p>
      <w:r>
        <w:rPr>
          <w:b/>
        </w:rPr>
        <w:t xml:space="preserve">Suggested fix: </w:t>
      </w:r>
      <w:r>
        <w:t>None. Positive confirmation.</w:t>
      </w:r>
    </w:p>
    <w:p/>
    <w:p>
      <w:pPr>
        <w:pStyle w:val="Heading2"/>
      </w:pPr>
      <w:r>
        <w:rPr>
          <w:b/>
          <w:sz w:val="26"/>
        </w:rPr>
        <w:t xml:space="preserve">TRA-E5-012: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Artifact Emission (§6.4)</w:t>
            </w:r>
          </w:p>
        </w:tc>
      </w:tr>
      <w:tr>
        <w:tc>
          <w:tcPr>
            <w:tcW w:type="dxa" w:w="4320"/>
          </w:tcPr>
          <w:p>
            <w:r>
              <w:rPr>
                <w:b/>
              </w:rPr>
              <w:t>Round 4 Status</w:t>
            </w:r>
          </w:p>
        </w:tc>
        <w:tc>
          <w:tcPr>
            <w:tcW w:type="dxa" w:w="4320"/>
          </w:tcPr>
          <w:p>
            <w:r>
              <w:t>persistent (positive) (TRA-E4-012 → TRA-E5-012)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TRA-E5-012</w:t>
            </w:r>
          </w:p>
        </w:tc>
      </w:tr>
    </w:tbl>
    <w:p>
      <w:r>
        <w:rPr>
          <w:b/>
        </w:rPr>
        <w:t xml:space="preserve">Evidence: </w:t>
      </w:r>
      <w:r>
        <w:t>See "L4 artifact inventory" table above. All 9 artifacts present with valid JSON/YAML/JSONL content. L4 emits everything L1-L3 emits PLUS `evidence_trace.jsonl` and `ambiguity_register.json`. The L4-only artifacts are gated by `_export_forensics` (`kernel.py:600-619`), which returns early unless `conformance_level == L4_FORENSIC`.</w:t>
      </w:r>
    </w:p>
    <w:p>
      <w:r>
        <w:rPr>
          <w:b/>
        </w:rPr>
        <w:t xml:space="preserve">Detail: </w:t>
      </w:r>
      <w:r>
        <w:t>The L4 artifact inventory is complete at HEAD `5476faf`. All byte sizes reasonable; all parse cleanly. The 9 artifacts include the 7 L1-L3 artifacts (`glossary.yaml`, `entity_table.yaml`, `structural_map.json`, `style_profile.yaml`, `execution_log.json`, `repair_history.jsonl`, `audit_trace.jsonl`) plus the 2 L4-only artifacts (`evidence_trace.jsonl`, `ambiguity_register.json`).</w:t>
      </w:r>
    </w:p>
    <w:p>
      <w:r>
        <w:rPr>
          <w:b/>
        </w:rPr>
        <w:t xml:space="preserve">Suggested fix: </w:t>
      </w:r>
      <w:r>
        <w:t>None. Positive confirmation.</w:t>
      </w:r>
    </w:p>
    <w:p/>
    <w:p>
      <w:pPr>
        <w:pStyle w:val="Heading2"/>
      </w:pPr>
      <w:r>
        <w:rPr>
          <w:b/>
          <w:sz w:val="26"/>
        </w:rPr>
        <w:t xml:space="preserve">TRA-E5-013: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Forensic L4 / Audit Trail Structure (§7)</w:t>
            </w:r>
          </w:p>
        </w:tc>
      </w:tr>
      <w:tr>
        <w:tc>
          <w:tcPr>
            <w:tcW w:type="dxa" w:w="4320"/>
          </w:tcPr>
          <w:p>
            <w:r>
              <w:rPr>
                <w:b/>
              </w:rPr>
              <w:t>Round 4 Status</w:t>
            </w:r>
          </w:p>
        </w:tc>
        <w:tc>
          <w:tcPr>
            <w:tcW w:type="dxa" w:w="4320"/>
          </w:tcPr>
          <w:p>
            <w:r>
              <w:t>persistent (TRA-E4-013 → TRA-E5-013)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TRA-E5-013</w:t>
            </w:r>
          </w:p>
        </w:tc>
      </w:tr>
    </w:tbl>
    <w:p>
      <w:r>
        <w:rPr>
          <w:b/>
        </w:rPr>
        <w:t xml:space="preserve">Evidence: </w:t>
      </w:r>
      <w:r>
        <w:t>L4 `audit_trace.jsonl` has 6 records (2× VERIFY_OUTPUT); L1/L2 would have 5 (1× VERIFY_OUTPUT). The 6th record is from the L3 gate (`kernel.py:327`). - `audit_trace.jsonl` seq=4 VERIFY_OUTPUT `artifact_snapshot={}`, no `purpose` field - `audit_trace.jsonl` seq=5 VERIFY_OUTPUT `artifact_snapshot={}`, no `purpose` field - No `purpose` field on either VERIFY_OUTPUT record (R4 Track E4 suggested adding `{"purpose": "L3_gate"}` to seq=5).</w:t>
      </w:r>
    </w:p>
    <w:p>
      <w:r>
        <w:rPr>
          <w:b/>
        </w:rPr>
        <w:t xml:space="preserve">Detail: </w:t>
      </w:r>
      <w:r>
        <w:t>At L3_STRICT and L4_FORENSIC, `verify_output` is called twice: 1. `kernel.py:300` — initial diagnostics for the repair loop 2. `kernel.py:327` — final L3 gate check after the repair loop and after `_rewrite_anchors` Both calls append a `VERIFY_OUTPUT` audit record. The `execution_log.json` records only one VERIFY_OUTPUT state transition. The double record is an ISA-level artifact and is still undocumented in user-facing SKILL.md. R4 Batch 2 did not add a `purpose` field.</w:t>
      </w:r>
    </w:p>
    <w:p>
      <w:r>
        <w:rPr>
          <w:b/>
        </w:rPr>
        <w:t xml:space="preserve">Suggested fix: </w:t>
      </w:r>
      <w:r>
        <w:t>Add a `purpose` field to the second VERIFY_OUTPUT record (e.g., `{"purpose": "L3_gate"}`) to distinguish it from the initial verify. Document in the audit trail schema that L3+ runs produce two VERIFY_OUTPUT records.</w:t>
      </w:r>
    </w:p>
    <w:p/>
    <w:p>
      <w:pPr>
        <w:pStyle w:val="Heading2"/>
      </w:pPr>
      <w:r>
        <w:rPr>
          <w:b/>
          <w:sz w:val="26"/>
        </w:rPr>
        <w:t xml:space="preserve">TRA-E5-015: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E5</w:t>
            </w:r>
          </w:p>
        </w:tc>
      </w:tr>
      <w:tr>
        <w:tc>
          <w:tcPr>
            <w:tcW w:type="dxa" w:w="4320"/>
          </w:tcPr>
          <w:p>
            <w:r>
              <w:rPr>
                <w:b/>
              </w:rPr>
              <w:t>Category</w:t>
            </w:r>
          </w:p>
        </w:tc>
        <w:tc>
          <w:tcPr>
            <w:tcW w:type="dxa" w:w="4320"/>
          </w:tcPr>
          <w:p>
            <w:r>
              <w:t>Documentation / Artifact Inventory (§4 CLI usage)</w:t>
            </w:r>
          </w:p>
        </w:tc>
      </w:tr>
      <w:tr>
        <w:tc>
          <w:tcPr>
            <w:tcW w:type="dxa" w:w="4320"/>
          </w:tcPr>
          <w:p>
            <w:r>
              <w:rPr>
                <w:b/>
              </w:rPr>
              <w:t>Round 4 Status</w:t>
            </w:r>
          </w:p>
        </w:tc>
        <w:tc>
          <w:tcPr>
            <w:tcW w:type="dxa" w:w="4320"/>
          </w:tcPr>
          <w:p>
            <w:r>
              <w:t>persistent (TRA-E4-015 → TRA-E5-015, cross-ref C5 doc-refresh cluster)</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TRA-E5-015</w:t>
            </w:r>
          </w:p>
        </w:tc>
      </w:tr>
    </w:tbl>
    <w:p>
      <w:r>
        <w:rPr>
          <w:b/>
        </w:rPr>
        <w:t xml:space="preserve">Evidence: </w:t>
      </w:r>
      <w:r>
        <w:t>- `tra-prototype/SKILL.md:145-147` (§4 `translate` — artifact list): &gt; Writes the translated markdown **plus** runtime artifacts (glossary, entity table, structural map, execution log, repair history, audit trace). At L4 it additionally writes `evidence_trace.jsonl` and `ambiguity_register.json`. - This lists 8 artifacts: glossary, entity table, structural map, execution log, repair history, audit trace + L4 additions (evidence_trace, ambiguity_register). - **Missing**: `style_profile.yaml` (the 9th runtime artifact). - `tra/kernel.py:553` (`style_path = base / "style_profile.yaml"` — written by `_export_artifacts`). - `tra/kernel.py:578-585` (`style_path.write_text(yaml.safe_dump(self.ctx.style_profile.model_dump(), ...))`). - `tests/test_e2e_to_translate.py:193` — test `expected_files` list correctly includes `"style_profile.yaml"`.</w:t>
      </w:r>
    </w:p>
    <w:p>
      <w:r>
        <w:rPr>
          <w:b/>
        </w:rPr>
        <w:t xml:space="preserve">Detail: </w:t>
      </w:r>
      <w:r>
        <w:t>The user-facing SKILL.md §4 docs enumerate 8 artifacts but the engine emits 9 at L4. The missing `style_profile.yaml` is correctly tested but is invisible to a user reading SKILL.md §4. Cross-ref Track C5's broader SKILL.md/README.md drift cluster (TRA-C5-001..013). R4 Batch 2 did not touch SKILL.md §4.</w:t>
      </w:r>
    </w:p>
    <w:p>
      <w:r>
        <w:rPr>
          <w:b/>
        </w:rPr>
        <w:t xml:space="preserve">Suggested fix: </w:t>
      </w:r>
      <w:r>
        <w:t>Add `style profile` to the parenthetical artifact list in `SKILL.md:145-147`: &gt; Writes the translated markdown **plus** runtime artifacts (glossary, entity table, structural map, **style profile**, execution log, repair history, audit trace). At L4 it additionally writes `evidence_trace.jsonl` and `ambiguity_register.json`.</w:t>
      </w:r>
    </w:p>
    <w:p/>
    <w:p>
      <w:pPr>
        <w:pStyle w:val="Heading1"/>
      </w:pPr>
      <w:r>
        <w:rPr>
          <w:color w:val="204060"/>
        </w:rPr>
        <w:t>Conclusion</w:t>
      </w:r>
    </w:p>
    <w:p>
      <w:r>
        <w:rPr>
          <w:b w:val="0"/>
          <w:i w:val="0"/>
          <w:sz w:val="22"/>
        </w:rPr>
        <w:t>HEAD 5476faf is conformant to TRA spec §1–§9 at the level of the 4 critical invariants and the 6 ISA instruction contracts. The 9 commits since Round 4 successfully remediated the single Round 4 BLOCKING finding (TRA-C4-013) plus the TRA-038/042/072/092/100 cluster (Batch 1+2 of the R4 remediation plan). No regressions were introduced. The 3 OWASP security fixes (TRA-076/077/078) remain effective. TRA-013 byte-reproducibility is maintained within HEAD (the absolute sha256 changed because the underlying isa.py behavior changed, but two consecutive runs of identical source still produce byte-identical output — which is what TRA-013 actually requires).</w:t>
      </w:r>
    </w:p>
    <w:p>
      <w:r>
        <w:rPr>
          <w:b w:val="0"/>
          <w:i w:val="0"/>
          <w:sz w:val="22"/>
        </w:rPr>
        <w:t>Test count grew 199 → 228 (+29 from R4 Batch 2 remediation). Benchmark suite now at 24/24 spec-required minimum (S-03 + E-03 added). The Phase 7 documentation effort is partially started: TRA-MODULE-AUTHORING.md created (TRA-100), but ADRs, API reference, and conformance self-audit still pending.</w:t>
      </w:r>
    </w:p>
    <w:p>
      <w:r>
        <w:rPr>
          <w:b w:val="0"/>
          <w:i w:val="0"/>
          <w:sz w:val="22"/>
        </w:rPr>
        <w:t>The persistent carry-overs from R4 are: TRA-001 (full per-leaf segment translation — Phase 8, ~16h), TRA-040 (EXCEPTION_HANDLER as KernelState — intentional design decision pending spec change), TRA-079 (cache HMAC — INFO, low priority). Plus 9 test-coverage gaps (TRA-052/055/056/057/058/090/091/094/095) and 4 doc-staleness residuals (TRA-061/064/065/066/067). None represent a regression from Round 4.</w:t>
      </w:r>
    </w:p>
    <w:p>
      <w:r>
        <w:rPr>
          <w:b w:val="0"/>
          <w:i w:val="0"/>
          <w:sz w:val="22"/>
        </w:rPr>
        <w:t>Recommendation: address the persistent Phase 8 cluster (TRA-001 per-leaf translation + TRA-091 HITL e2e + TRA-094 mutation testing) as a single spec-conformance sprint. See remediation_plan_r5.md for the 5-batch TDD plan and the Remediation Backlog sheet in the XLSX register for effort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