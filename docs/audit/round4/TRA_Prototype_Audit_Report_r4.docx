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 Prototype Engine</w:t>
      </w:r>
    </w:p>
    <w:p>
      <w:pPr>
        <w:pStyle w:val="Heading1"/>
        <w:jc w:val="center"/>
      </w:pPr>
      <w:r>
        <w:t>Round 4 Independent Re-Audit Report</w:t>
      </w:r>
    </w:p>
    <w:p/>
    <w:p>
      <w:pPr>
        <w:jc w:val="center"/>
      </w:pPr>
      <w:r>
        <w:rPr>
          <w:b/>
        </w:rPr>
        <w:t xml:space="preserve">HEAD audited: </w:t>
      </w:r>
      <w:r>
        <w:t>805a8f8c9843cd429b30623a1a84b336b7920e4c</w:t>
        <w:br/>
      </w:r>
      <w:r>
        <w:rPr>
          <w:b/>
        </w:rPr>
        <w:t xml:space="preserve">Audit date: </w:t>
      </w:r>
      <w:r>
        <w:t>2026-07-17</w:t>
        <w:br/>
      </w:r>
      <w:r>
        <w:rPr>
          <w:b/>
        </w:rPr>
        <w:t xml:space="preserve">Methodology: </w:t>
      </w:r>
      <w:r>
        <w:t>7-track parallel re-audit (R4/A4/B4/C4/D4/E4/F4)</w:t>
        <w:br/>
      </w:r>
      <w:r>
        <w:rPr>
          <w:b/>
        </w:rPr>
        <w:t xml:space="preserve">Carry-over input: </w:t>
      </w:r>
      <w:r>
        <w:t>Round 3 master register (36 findings)</w:t>
        <w:br/>
      </w:r>
      <w:r>
        <w:rPr>
          <w:b/>
        </w:rPr>
        <w:t xml:space="preserve">Auditor: </w:t>
      </w:r>
      <w:r>
        <w:t>Super Z (independent)</w:t>
      </w:r>
    </w:p>
    <w:p/>
    <w:p>
      <w:pPr>
        <w:pStyle w:val="Heading1"/>
      </w:pPr>
      <w:r>
        <w:rPr>
          <w:color w:val="204060"/>
        </w:rPr>
        <w:t>Executive Summary</w:t>
      </w:r>
    </w:p>
    <w:p>
      <w:r>
        <w:rPr>
          <w:b w:val="0"/>
          <w:i w:val="0"/>
          <w:sz w:val="22"/>
        </w:rPr>
        <w:t>Round 4 is the fourth independent re-audit of the TRA prototype engine. It was conducted at HEAD 805a8f8, six commits past the Round 3 baseline (b783745). The audit used a 7-track parallel structure extending Round 3's methodology: Track R4 (regression baseline), Track A4 (spec conformance), Track B4 (code quality &amp; security), Track C4 (doc-vs-code consistency), Track D4 (test suite), Track E4 (forensic L4 end-to-end), and Track F4 (stub-module conformance).</w:t>
      </w:r>
    </w:p>
    <w:p>
      <w:r>
        <w:rPr>
          <w:b w:val="0"/>
          <w:i w:val="0"/>
          <w:sz w:val="22"/>
        </w:rPr>
        <w:t>The audit produced 66 deduplicated findings: 47 issues and 19 positive verifications. Of the issues, 1 is BLOCKING, 11 are WARNING, and 35 are INFO. The 19 positive verifications confirm that the 4 critical invariants hold, the 3 OWASP security fixes (TRA-076/077/078) are still effective, and TRA-013 byte-reproducibility is maintained (audit_trace.jsonl sha256 263b901e..., matches R3 exactly).</w:t>
      </w:r>
    </w:p>
    <w:p>
      <w:r>
        <w:rPr>
          <w:b w:val="0"/>
          <w:i w:val="0"/>
          <w:sz w:val="22"/>
        </w:rPr>
        <w:t>Track R4 re-verified all 36 Round 3 findings: 20 FIXED, 12 PERSISTENT, 4 PARTIAL, 0 REGRESSED. The Round 3 BLOCKING findings (TRA-093 + TRA-096) are both verified fixed at HEAD. The single Round 4 BLOCKING finding (TRA-C4-013) is a documentation defect: tra-prototype/README.md's 'Commands' section uses bare tra_cli.py invocations that fail because the file is not executable, has no shebang, and is not on PATH. This is a user-facing onboarding break, not a code defect.</w:t>
      </w:r>
    </w:p>
    <w:p>
      <w:r>
        <w:rPr>
          <w:b w:val="0"/>
          <w:i w:val="0"/>
          <w:sz w:val="22"/>
        </w:rPr>
        <w:t>The most material drift this round is in documentation: CLAUDE.md, SKILL.md, and tra-prototype/README.md all mark TRA-017 (unused deps) as 'persistent' when it is in fact FIXED (commit a3cd2c1). SKILL.md §7 claims '174 tests across 16 test files' but the actual count is 199 across 18. These drifts are tracked in Track C4 (17 findings, 1 BLOCKING).</w:t>
      </w:r>
    </w:p>
    <w:p>
      <w:pPr>
        <w:pStyle w:val="Heading1"/>
      </w:pPr>
      <w:r>
        <w:rPr>
          <w:color w:val="204060"/>
        </w:rPr>
        <w:t>Methodology</w:t>
      </w:r>
    </w:p>
    <w:p>
      <w:r>
        <w:rPr>
          <w:b w:val="0"/>
          <w:i w:val="0"/>
          <w:sz w:val="22"/>
        </w:rPr>
        <w:t>Round 4 followed the same 7-track parallel structure introduced in Round 3, with each track operating independently against the same HEAD (805a8f8). Each track produced a Markdown findings file with a uniform structure: summary, findings (each with severity, category, evidence, detail, suggested fix, Round 3 status), Round 3 carry-over matrix, and verification commands. Findings were synthesized into a master register via a Python script (synthesize_findings_r4.py), with deduplication by root finding ID (TRA-NNN).</w:t>
      </w:r>
    </w:p>
    <w:p>
      <w:r>
        <w:rPr>
          <w:b w:val="0"/>
          <w:i w:val="0"/>
          <w:sz w:val="22"/>
        </w:rPr>
        <w:t>Severity lexicon mirrors the TRA spec: BLOCKING (must fix before L3 certification), WARNING (should fix, does not block certification), INFO (cosmetic or minor). No escalation or de-escalation from Round 3 without explicit justification. Each finding cites at least 2 file:line evidence points at HEAD 805a8f8.</w:t>
      </w:r>
    </w:p>
    <w:p>
      <w:r>
        <w:rPr>
          <w:b w:val="0"/>
          <w:i w:val="0"/>
          <w:sz w:val="22"/>
        </w:rPr>
        <w:t>Quality gates were re-run at HEAD: ruff format (40 files), ruff check (clean), mypy --strict (0 issues), pytest (199 passed). TRA-013 byte-reproducibility was independently re-verified by Track E4: two cold-cache L4 translations of the same source produced byte-identical audit_trace.jsonl, evidence_trace.jsonl, and output markdown (sha256 hashes match R3 exactly).</w:t>
      </w:r>
    </w:p>
    <w:p>
      <w:pPr>
        <w:pStyle w:val="Heading1"/>
      </w:pPr>
      <w:r>
        <w:rPr>
          <w:color w:val="204060"/>
        </w:rPr>
        <w:t>Track Summaries</w:t>
      </w:r>
    </w:p>
    <w:p>
      <w:pPr>
        <w:pStyle w:val="Heading2"/>
      </w:pPr>
      <w:r>
        <w:rPr>
          <w:color w:val="204060"/>
        </w:rPr>
        <w:t>Track R4 — Regression Baseline</w:t>
      </w:r>
    </w:p>
    <w:p>
      <w:r>
        <w:rPr>
          <w:b w:val="0"/>
          <w:i w:val="0"/>
          <w:sz w:val="22"/>
        </w:rPr>
        <w:t>Re-verified all 36 Round 3 findings via regression test or static check. Result: 20 FIXED, 12 PERSISTENT, 4 PARTIAL, 0 REGRESSED. Notable: TRA-017 deps trimmed (fixed); TRA-038 exception routable but auto-detection deferred (partial); TRA-099 CLI --registry still not wired (persistent); TRA-085 status.md banner itself stale (says 174+, actual is 199).</w:t>
      </w:r>
    </w:p>
    <w:p>
      <w:pPr>
        <w:pStyle w:val="Heading2"/>
      </w:pPr>
      <w:r>
        <w:rPr>
          <w:color w:val="204060"/>
        </w:rPr>
        <w:t>Track A4 — Spec Conformance</w:t>
      </w:r>
    </w:p>
    <w:p>
      <w:r>
        <w:rPr>
          <w:b w:val="0"/>
          <w:i w:val="0"/>
          <w:sz w:val="22"/>
        </w:rPr>
        <w:t>11 findings (0 BLOCKING / 6 WARNING / 5 INFO). 4 critical invariants all hold at HEAD with code-level evidence: canonical terminology exact, entities immutable, VERIFY_OUTPUT never self-scores, REPAIR_SEGMENT surgical. 1 NEW finding: TRA-A4-011 (repaired = repaired no-op self-assignment at isa.py:654, parallel to TRA-073, missed by R3).</w:t>
      </w:r>
    </w:p>
    <w:p>
      <w:pPr>
        <w:pStyle w:val="Heading2"/>
      </w:pPr>
      <w:r>
        <w:rPr>
          <w:color w:val="204060"/>
        </w:rPr>
        <w:t>Track B4 — Code Quality &amp; Security</w:t>
      </w:r>
    </w:p>
    <w:p>
      <w:r>
        <w:rPr>
          <w:b w:val="0"/>
          <w:i w:val="0"/>
          <w:sz w:val="22"/>
        </w:rPr>
        <w:t>17 findings (0 BLOCKING / 3 WARNING / 14 INFO). 3 OWASP fixes verified holding (TRA-076 A03, TRA-077 A08, TRA-078 A09) — mutation-tested. TRA-013 byte-identical L4 reproducibility confirmed: audit_trace.jsonl sha256 263b901e..., evidence_trace.jsonl sha256 f9831523.... All 4 quality gates green.</w:t>
      </w:r>
    </w:p>
    <w:p>
      <w:pPr>
        <w:pStyle w:val="Heading2"/>
      </w:pPr>
      <w:r>
        <w:rPr>
          <w:color w:val="204060"/>
        </w:rPr>
        <w:t>Track C4 — Doc-vs-Code Consistency</w:t>
      </w:r>
    </w:p>
    <w:p>
      <w:r>
        <w:rPr>
          <w:b w:val="0"/>
          <w:i w:val="0"/>
          <w:sz w:val="22"/>
        </w:rPr>
        <w:t>17 findings (1 BLOCKING / 9 WARNING / 7 INFO). The highest-value track this round. 1 BLOCKING: tra-prototype/README.md 'Commands' section uses bare tra_cli.py invocations — file is mode 664 (not executable), no shebang, no [project.scripts] entry point. All 4 CLI examples fail as written. 12 new findings include: CLAUDE.md + tra-prototype/README.md both mark TRA-017 as persistent but it's FIXED; SKILL.md §7 says '174 tests' (actual 199, 14.4% drift); SKILL.md §8 lists TRA-016/017/026 as unfixed but all 3 are FIXED.</w:t>
      </w:r>
    </w:p>
    <w:p>
      <w:pPr>
        <w:pStyle w:val="Heading2"/>
      </w:pPr>
      <w:r>
        <w:rPr>
          <w:color w:val="204060"/>
        </w:rPr>
        <w:t>Track D4 — Test Suite</w:t>
      </w:r>
    </w:p>
    <w:p>
      <w:r>
        <w:rPr>
          <w:b w:val="0"/>
          <w:i w:val="0"/>
          <w:sz w:val="22"/>
        </w:rPr>
        <w:t>15 findings (0 BLOCKING / 5 WARNING / 10 INFO). Test count: 199 (R3: 174, +25 — all in test_outstanding_findings.py, 12 new TestTRA0XX classes). Benchmark cases: 22 (S:5/F:5/T:5/D:4/E:2/R:1) — still 22% of spec's 100+ target, no growth across 3 rounds. S-03 and E-03 still missing. New finding TRA-D4-014: redundant 186-LOC manual e2e script (run_e2e_translation.py added in commit 805a8f8) duplicates tests/test_e2e_to_translate.py.</w:t>
      </w:r>
    </w:p>
    <w:p>
      <w:pPr>
        <w:pStyle w:val="Heading2"/>
      </w:pPr>
      <w:r>
        <w:rPr>
          <w:color w:val="204060"/>
        </w:rPr>
        <w:t>Track E4 — Forensic L4 End-to-End</w:t>
      </w:r>
    </w:p>
    <w:p>
      <w:r>
        <w:rPr>
          <w:b w:val="0"/>
          <w:i w:val="0"/>
          <w:sz w:val="22"/>
        </w:rPr>
        <w:t>15 findings (0 BLOCKING / 2 WARNING / 13 INFO). TRA-013 byte-reproducibility HOLDS — all 6 sha256 hashes match across 2 cold-cache runs. 9/9 expected L4 artifacts present + valid. R3 BLOCKING TRA-E3-003 (false-positive BROKEN_LINK on CJK headings) fully resolved by TRA-093 fix. 1 new INFO finding: style_profile.yaml not documented in SKILL.md §4.</w:t>
      </w:r>
    </w:p>
    <w:p>
      <w:pPr>
        <w:pStyle w:val="Heading2"/>
      </w:pPr>
      <w:r>
        <w:rPr>
          <w:color w:val="204060"/>
        </w:rPr>
        <w:t>Track F4 — Stub-Module Conformance</w:t>
      </w:r>
    </w:p>
    <w:p>
      <w:r>
        <w:rPr>
          <w:b w:val="0"/>
          <w:i w:val="0"/>
          <w:sz w:val="22"/>
        </w:rPr>
        <w:t>7 findings (0 BLOCKING / 2 WARNING / 5 INFO). TRA-096 (as_interface) FIXED — verified end-to-end via a stub fr-en module test. TRA-099 (CLI --registry) PERSISTENT — CLI still constructs TRAKernel without registry, silently overrides --lang fr-en with ZHENModule fallback. 2 new findings: TRA-F4-006 (minimal ModuleInterface default-mismatch crash), TRA-F4-007 (_select_module silent dispatch on same-source-lang collisions).</w:t>
      </w:r>
    </w:p>
    <w:p>
      <w:pPr>
        <w:pStyle w:val="Heading1"/>
      </w:pPr>
      <w:r>
        <w:rPr>
          <w:color w:val="204060"/>
        </w:rPr>
        <w:t>Severity Heatmap</w:t>
      </w:r>
    </w:p>
    <w:p>
      <w:r>
        <w:drawing>
          <wp:inline xmlns:a="http://schemas.openxmlformats.org/drawingml/2006/main" xmlns:pic="http://schemas.openxmlformats.org/drawingml/2006/picture">
            <wp:extent cx="5943600" cy="3268980"/>
            <wp:docPr id="1" name="Picture 1"/>
            <wp:cNvGraphicFramePr>
              <a:graphicFrameLocks noChangeAspect="1"/>
            </wp:cNvGraphicFramePr>
            <a:graphic>
              <a:graphicData uri="http://schemas.openxmlformats.org/drawingml/2006/picture">
                <pic:pic>
                  <pic:nvPicPr>
                    <pic:cNvPr id="0" name="TRA_audit_severity_heatmap_r4.png"/>
                    <pic:cNvPicPr/>
                  </pic:nvPicPr>
                  <pic:blipFill>
                    <a:blip r:embed="rId9"/>
                    <a:stretch>
                      <a:fillRect/>
                    </a:stretch>
                  </pic:blipFill>
                  <pic:spPr>
                    <a:xfrm>
                      <a:off x="0" y="0"/>
                      <a:ext cx="5943600" cy="3268980"/>
                    </a:xfrm>
                    <a:prstGeom prst="rect"/>
                  </pic:spPr>
                </pic:pic>
              </a:graphicData>
            </a:graphic>
          </wp:inline>
        </w:drawing>
      </w:r>
    </w:p>
    <w:p/>
    <w:p>
      <w:pPr>
        <w:pStyle w:val="Heading1"/>
      </w:pPr>
      <w:r>
        <w:rPr>
          <w:color w:val="204060"/>
        </w:rPr>
        <w:t>Findings Register (Issues Only)</w:t>
      </w:r>
    </w:p>
    <w:p>
      <w:r>
        <w:rPr>
          <w:b w:val="0"/>
          <w:i/>
          <w:sz w:val="22"/>
        </w:rPr>
        <w:t>47 issues, sorted by severity (BLOCKING first). 19 positive verifications (invariants holding, fixes confirmed) are omitted from this section for brevity; they are listed in the master register JSON.</w:t>
      </w:r>
    </w:p>
    <w:p>
      <w:pPr>
        <w:pStyle w:val="Heading2"/>
      </w:pPr>
      <w:r>
        <w:rPr>
          <w:color w:val="204060"/>
        </w:rPr>
        <w:t>BLOCKING Findings (1)</w:t>
      </w:r>
    </w:p>
    <w:p>
      <w:pPr>
        <w:pStyle w:val="Heading2"/>
      </w:pPr>
      <w:r>
        <w:rPr>
          <w:b/>
          <w:sz w:val="26"/>
        </w:rPr>
        <w:t xml:space="preserve">TRA-C4-013: </w:t>
      </w:r>
      <w:r>
        <w:rPr>
          <w:sz w:val="26"/>
        </w:rPr>
      </w:r>
      <w:r>
        <w:rPr>
          <w:b/>
          <w:color w:val="CC0000"/>
          <w:sz w:val="22"/>
        </w:rPr>
        <w:t xml:space="preserve">  [BLOCKING]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stale-commands</w:t>
            </w:r>
          </w:p>
        </w:tc>
      </w:tr>
      <w:tr>
        <w:tc>
          <w:tcPr>
            <w:tcW w:type="dxa" w:w="4320"/>
          </w:tcPr>
          <w:p>
            <w:r>
              <w:rPr>
                <w:b/>
              </w:rPr>
              <w:t>Round 3 Status</w:t>
            </w:r>
          </w:p>
        </w:tc>
        <w:tc>
          <w:tcPr>
            <w:tcW w:type="dxa" w:w="4320"/>
          </w:tcPr>
          <w:p>
            <w:r>
              <w:t>New (not flagged in R3 Track C3; the C3 spot-check verified the `tra_cli.py` *docstring* lists 4 subcommands correctly but did not exercise the README's *invocation form*).</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TRA-C4-013</w:t>
            </w:r>
          </w:p>
        </w:tc>
      </w:tr>
    </w:tbl>
    <w:p>
      <w:r>
        <w:rPr>
          <w:b/>
        </w:rPr>
        <w:t xml:space="preserve">Evidence: </w:t>
      </w:r>
      <w:r>
        <w:t>- Doc claim: `tra-prototype/README.md:23-36` — "```bash\n# Run the full TRA pipeline (Kernel state machine) on a document.\ntra_cli.py translate examples/security_advisory_zh.md -o out.md\n\n# Standalone verifier: ...\ntra_cli.py validate examples/security_advisory_zh.md out.md --level L3\n\n# Summarize an audit trace ...\ntra_cli.py audit ./audit_trace.jsonl --format summary\n\n# Invalidate the deterministic cache ...\ntra_cli.py cache-clear [--pattern &lt;glob&gt;]\n```" - Code reality: `ls -la tra-prototype/tra_cli.py` returns mode `-rw-rw-r--` (NOT executable; needs `+x`). `head -1 tra_cli.py` returns `"""TRA prototype CLI.` — **no shebang line**. `pyproject.toml` has **no `[project.scripts]` entry point** (verified: `grep -A5 "scripts\|entry" pyproject.toml` returns nothing relevant). Trying `tra_cli.py --help` from inside `tra-prototype/` returns `bash: tra_cli.py: command not found`. Trying `./tra_cli.py --help` returns `bash: ./tra_cli.py: Permission denied`. Only `python -m tra_cli --help` and `python tra_cli.py --help` work. - Cross-doc inconsistency: `README.md:96-110` (root) uses `python -m tra_cli translate ...` (correct). `tra-prototype/SKILL.md:113-178` uses `python -m tra_cli --help`, `python -m tra_cli translate ...`, etc. (correct). Only `tra-prototype/README.md` uses bare `tra_cli.py` (incorrect).</w:t>
      </w:r>
    </w:p>
    <w:p>
      <w:r>
        <w:rPr>
          <w:b/>
        </w:rPr>
        <w:t xml:space="preserve">Detail: </w:t>
      </w:r>
      <w:r>
        <w:t>A user following the tra-prototype/README.md "Commands" section literally will get `command not found` or `Permission denied` on every CLI example. This is the most actively misleading doc issue this round — the README is the prototype's landing README, the first place a new user looks for usage. The 4 commands cover the entire CLI surface (translate, validate, audit, cache-clear), so all 4 are broken. Root cause: the README was authored before the project decided on `python -m tra_cli` as the canonical invocation form, and was not updated when the decision landed.</w:t>
      </w:r>
    </w:p>
    <w:p>
      <w:r>
        <w:rPr>
          <w:b/>
        </w:rPr>
        <w:t xml:space="preserve">Suggested fix: </w:t>
      </w:r>
      <w:r>
        <w:t>Replace all 4 occurrences of `tra_cli.py &lt;subcommand&gt;` in `tra-prototype/README.md:25, 29, 32, 35` with `python -m tra_cli &lt;subcommand&gt;` (or `python tra_cli.py &lt;subcommand&gt;` — both work; `python -m tra_cli` is the form used in root README.md and SKILL.md, so prefer that for consistency).</w:t>
      </w:r>
    </w:p>
    <w:p/>
    <w:p>
      <w:pPr>
        <w:pStyle w:val="Heading2"/>
      </w:pPr>
      <w:r>
        <w:rPr>
          <w:color w:val="204060"/>
        </w:rPr>
        <w:t>WARNING Findings (11)</w:t>
      </w:r>
    </w:p>
    <w:p>
      <w:pPr>
        <w:pStyle w:val="Heading2"/>
      </w:pPr>
      <w:r>
        <w:rPr>
          <w:b/>
          <w:sz w:val="26"/>
        </w:rPr>
        <w:t xml:space="preserve">TRA-C4-016: </w:t>
      </w:r>
      <w:r>
        <w:rPr>
          <w:sz w:val="26"/>
        </w:rPr>
        <w:t>tra-prototype/README.md "Known gaps" TRA-004 entry retains misleading "EntityAmbiguity now route through _recover" phrase (carry-over, PARTIAL from R3)</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C4,E4</w:t>
            </w:r>
          </w:p>
        </w:tc>
      </w:tr>
      <w:tr>
        <w:tc>
          <w:tcPr>
            <w:tcW w:type="dxa" w:w="4320"/>
          </w:tcPr>
          <w:p>
            <w:r>
              <w:rPr>
                <w:b/>
              </w:rPr>
              <w:t>Category</w:t>
            </w:r>
          </w:p>
        </w:tc>
        <w:tc>
          <w:tcPr>
            <w:tcW w:type="dxa" w:w="4320"/>
          </w:tcPr>
          <w:p>
            <w:r>
              <w:t>Doc-vs-Code Consistency / misleading-doc</w:t>
            </w:r>
          </w:p>
        </w:tc>
      </w:tr>
      <w:tr>
        <w:tc>
          <w:tcPr>
            <w:tcW w:type="dxa" w:w="4320"/>
          </w:tcPr>
          <w:p>
            <w:r>
              <w:rPr>
                <w:b/>
              </w:rPr>
              <w:t>Round 3 Status</w:t>
            </w:r>
          </w:p>
        </w:tc>
        <w:tc>
          <w:tcPr>
            <w:tcW w:type="dxa" w:w="4320"/>
          </w:tcPr>
          <w:p>
            <w:r>
              <w:t>Carry-over (TRA-C3-010 / TRA-082 PARTIAL — same as R3 close, no change).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TRA-004</w:t>
            </w:r>
          </w:p>
        </w:tc>
      </w:tr>
    </w:tbl>
    <w:p>
      <w:r>
        <w:rPr>
          <w:b/>
        </w:rPr>
        <w:t xml:space="preserve">Evidence: </w:t>
      </w:r>
      <w:r>
        <w:t>- Doc claim: `tra-prototype/README.md:96-99` — "**Exception recovery** (TRA-004, partial): `BrokenMarkdown` and `EntityAmbiguity` now route through `_recover`; however, `UnknownTerm`/`CertaintyConflict`/`EntityAmbiguity` are still never raised in production code paths (TRA-038)." - Code reality: `grep -rn "raise EntityAmbiguity" tra/` returns **no match** — `EntityAmbiguity` is never raised in production. Only `BrokenMarkdown` (raised at `isa.py:103, 163`), `GlossaryConflict` (`isa.py:235, 243`), and `Unrecoverable` (`isa.py:666, 678`) reach `_recover` in production. The doc claim is internally contradictory: it says both "EntityAmbiguity now routes through _recover" AND "EntityAmbiguity are still never raised in production code paths" — both can't be true simultaneously in any meaningful sense (routing code exists but is dead).</w:t>
      </w:r>
    </w:p>
    <w:p>
      <w:r>
        <w:rPr>
          <w:b/>
        </w:rPr>
        <w:t xml:space="preserve">Detail: </w:t>
      </w:r>
      <w:r>
        <w:t xml:space="preserve">Carry-over from R3 (TRA-C3-010 / R4 TRA-082 PARTIAL). R3 remediation commit `a3cd2c1` added the qualifying clause ("however, ... still never raised in production code paths (TRA-038)") but did NOT rewrite the misleading phrase "EntityAmbiguity now route through `_recover`". The phrase still implies the routing is functional. R4 baseline TRA-082 marks this PARTIAL (mitigation added, root phrase retained). || Also cited by TRA-E4-002 (E4): </w:t>
      </w:r>
    </w:p>
    <w:p>
      <w:r>
        <w:rPr>
          <w:b/>
        </w:rPr>
        <w:t xml:space="preserve">Suggested fix: </w:t>
      </w:r>
      <w:r>
        <w:t>Replace `tra-prototype/README.md:96-99` with: "**Exception recovery** (TRA-004, partial): `BrokenMarkdown`, `GlossaryConflict`, and `Unrecoverable` reach `_recover` in production (`isa.py:103-105, 235-247, 656-678`). However, `UnknownTerm`/`CertaintyConflict`/`EntityAmbiguity` are defined and routed by `recovery.py` but never raised in production code paths (TRA-038) — their recovery procedures are dead code in practice."</w:t>
      </w:r>
    </w:p>
    <w:p/>
    <w:p>
      <w:pPr>
        <w:pStyle w:val="Heading2"/>
      </w:pPr>
      <w:r>
        <w:rPr>
          <w:b/>
          <w:sz w:val="26"/>
        </w:rPr>
        <w:t xml:space="preserve">TRA-C4-015: </w:t>
      </w:r>
      <w:r>
        <w:rPr>
          <w:sz w:val="26"/>
        </w:rPr>
        <w:t>tra-prototype/README.md "Known gaps" TRA-006 entry — exact opposite of code reality (carry-over, PERSISTENT from R3)</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misleading-doc + cross-doc contradiction</w:t>
            </w:r>
          </w:p>
        </w:tc>
      </w:tr>
      <w:tr>
        <w:tc>
          <w:tcPr>
            <w:tcW w:type="dxa" w:w="4320"/>
          </w:tcPr>
          <w:p>
            <w:r>
              <w:rPr>
                <w:b/>
              </w:rPr>
              <w:t>Round 3 Status</w:t>
            </w:r>
          </w:p>
        </w:tc>
        <w:tc>
          <w:tcPr>
            <w:tcW w:type="dxa" w:w="4320"/>
          </w:tcPr>
          <w:p>
            <w:r>
              <w:t>Carry-over (TRA-C3-008; PERSISTENT — same finding, same evidence, no change since R3 close).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TRA-006</w:t>
            </w:r>
          </w:p>
        </w:tc>
      </w:tr>
    </w:tbl>
    <w:p>
      <w:r>
        <w:rPr>
          <w:b/>
        </w:rPr>
        <w:t xml:space="preserve">Evidence: </w:t>
      </w:r>
      <w:r>
        <w:t>- Doc claim: `tra-prototype/README.md:100-102` — "**Policy Engine scaffolding** (TRA-006, half-fix): terminology severity is now policy-aware but `PolicyResolver` is never invoked in production `verify_output`." - Code reality: `tra-prototype/tra/isa.py:565` — `term_wins_over_fluency = _POLICY_RESOLVER.wins(PolicyPriority.TERMINOLOGICAL_CONSISTENCY, PolicyPriority.TARGET_FLUENCY)` is invoked inside `verify_output`. Test `TestTRA006PolicyResolverInvokedInProduction` at `tests/test_outstanding_findings.py` monkeypatches `_POLICY_RESOLVER.wins` to return `False` and asserts severity drops to `WARNING` — empirically proving the resolver IS consulted. R4 baseline TRA-080 status: **FIXED** (CLAUDE.md:50 was updated to "fixed in Round 3" in commit `a3cd2c1`; tra-prototype/README.md:100-102 was NOT updated). - Cross-doc contradiction: `CLAUDE.md:50` says "PolicyResolver is now invoked in verify_output via `_POLICY_RESOLVER.wins(TERMINOLOGICAL_CONSISTENCY, TARGET_FLUENCY)`" — the exact opposite of tra-prototype/README.md:100-102.</w:t>
      </w:r>
    </w:p>
    <w:p>
      <w:r>
        <w:rPr>
          <w:b/>
        </w:rPr>
        <w:t xml:space="preserve">Detail: </w:t>
      </w:r>
      <w:r>
        <w:t>Carry-over from R3 Track C3 (TRA-C3-008, PERSISTENT). The Round 3 remediation commit `a4d0b3a` fixed the CLAUDE.md mirror but not the tra-prototype/README.md mirror. R4 baseline TRA-082 marks the parallel TRA-004 entry as PARTIAL (qualifying clause added); the TRA-006 entry in tra-prototype/README.md received no such mitigation. The claim is the exact opposite of code reality and misleads readers about whether the Policy Engine is functional.</w:t>
      </w:r>
    </w:p>
    <w:p>
      <w:r>
        <w:rPr>
          <w:b/>
        </w:rPr>
        <w:t xml:space="preserve">Suggested fix: </w:t>
      </w:r>
      <w:r>
        <w:t>Replace `tra-prototype/README.md:100-102` with: "**Policy Engine** (TRA-006, fixed in Round 3; TRA-072 partial): `verify_output` consults `_POLICY_RESOLVER.wins(TERMINOLOGICAL_CONSISTENCY, TARGET_FLUENCY)` to arbitrate canonical-term-leakage severity (`isa.py:565`). However, this is the ONLY conflict pair arbitrated by the resolver (TRA-072); all other severity decisions still use hard-coded conditionals."</w:t>
      </w:r>
    </w:p>
    <w:p/>
    <w:p>
      <w:pPr>
        <w:pStyle w:val="Heading2"/>
      </w:pPr>
      <w:r>
        <w:rPr>
          <w:b/>
          <w:sz w:val="26"/>
        </w:rPr>
        <w:t xml:space="preserve">TRA-A4-003: </w:t>
      </w:r>
      <w:r>
        <w:rPr>
          <w:sz w:val="26"/>
        </w:rPr>
        <w:t>3 of 5 TRA-EXCEPTION types still never raised in production (TRA-038 partial, persistent)</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A4</w:t>
            </w:r>
          </w:p>
        </w:tc>
      </w:tr>
      <w:tr>
        <w:tc>
          <w:tcPr>
            <w:tcW w:type="dxa" w:w="4320"/>
          </w:tcPr>
          <w:p>
            <w:r>
              <w:rPr>
                <w:b/>
              </w:rPr>
              <w:t>Category</w:t>
            </w:r>
          </w:p>
        </w:tc>
        <w:tc>
          <w:tcPr>
            <w:tcW w:type="dxa" w:w="4320"/>
          </w:tcPr>
          <w:p>
            <w:r>
              <w:t>Spec Conformance / Exception Recovery (§6)</w:t>
            </w:r>
          </w:p>
        </w:tc>
      </w:tr>
      <w:tr>
        <w:tc>
          <w:tcPr>
            <w:tcW w:type="dxa" w:w="4320"/>
          </w:tcPr>
          <w:p>
            <w:r>
              <w:rPr>
                <w:b/>
              </w:rPr>
              <w:t>Round 3 Status</w:t>
            </w:r>
          </w:p>
        </w:tc>
        <w:tc>
          <w:tcPr>
            <w:tcW w:type="dxa" w:w="4320"/>
          </w:tcPr>
          <w:p>
            <w:r>
              <w:t>persistent (TRA-A3-002 → TRA-038; routable but never raised in production)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TRA-038</w:t>
            </w:r>
          </w:p>
        </w:tc>
      </w:tr>
    </w:tbl>
    <w:p>
      <w:r>
        <w:rPr>
          <w:b/>
        </w:rPr>
        <w:t xml:space="preserve">Evidence: </w:t>
      </w:r>
      <w:r>
        <w:t>- `rg -n "raise UnknownTerm|raise CertaintyConflict|raise EntityAmbiguity" tra/` → **0 hits** at HEAD `805a8f8`. - `rg -n "raise BrokenMarkdown|raise GlossaryConflict" tra/` → 4 hits: `tra/isa.py:103` (BrokenMarkdown in analyze_document), `tra/isa.py:163` (BrokenMarkdown in _validate_markdown_structure), `tra/isa.py:235` (GlossaryConflict in build_glossary, forbidden target), `tra/isa.py:243` (GlossaryConflict in build_glossary, conflicting mappings). - `tra/recovery.py:77-87,112-122,125-135` — `recover_unknown_term`, `recover_certainty_conflict`, `recover_entity_ambiguity` are fully defined; `tra/recovery.py:155-197` `route_exception` dispatches them — so they are ROUTABLE if raised. - `tra/exceptions.py:27-58` — `UnknownTerm`, `CertaintyConflict`, `EntityAmbiguity` exception classes are defined with structured payloads (term/token). - `tra/isa.py:306-357` — `build_entity_table` does NOT raise `EntityAmbiguity`; it silently treats every classifier candidate as an Entity via `model_copy(update={"mutable": False, ...})` (line 328-334). The "Default: Treat as Entity" behavior matches spec §6, but no audit record / ambiguity_register entry is produced for ambiguous tokens. - `tra/isa.py:475-503` — `_rule_translate` does NOT raise `UnknownTerm` for CJK tokens missing from glossary/entity/epistemic lexicon. - `tra/isa.py:398-455` — `translate_segment`'s LLM path does NOT compare LLM output against `EPISTEMIC_LEXICON` to raise `CertaintyConflict` on hedging drift. - `tests/test_outstanding_findings.py` (R4 baseline row TRA-038) — `TestTRA038UnknownTermRaised` test exists but its docstring explicitly notes "full production wiring (auto-detecting unknown CJK terms) is deferred". - Spec §6 mandates deterministic recovery procedures for all 5 exception types; spec table rows for UNKNOWN_TERM, CERTAINTY_CONFLICT, ENTITY_AMBIGUITY are unused in production.</w:t>
      </w:r>
    </w:p>
    <w:p>
      <w:r>
        <w:rPr>
          <w:b/>
        </w:rPr>
        <w:t xml:space="preserve">Detail: </w:t>
      </w:r>
      <w:r>
        <w:t>Spec §6 mandates deterministic recovery procedures for all 5 exception types. Only 2 (`BrokenMarkdown`, `GlossaryConflict`) are raised in production. The recovery procedures for the other 3 (`recover_unknown_term`, `recover_certainty_conflict`, `recover_entity_ambiguity`) are dead code with no production raise site. The asymmetry means the L3 audit trail will never contain `UNKNOWN_TERM`, `CERTAINTY_CONFLICT`, or `ENTITY_AMBIGUITY` records — so a forensic auditor inspecting `audit_trace.jsonl` at L4 cannot reconstruct these decision points. R3 marked persistent; R4 baseline marks PARTIAL (exceptions routable + test exists but auto-detection deferred by commit `632bed2`); HEAD `805a8f8` unchanged.</w:t>
      </w:r>
    </w:p>
    <w:p>
      <w:r>
        <w:rPr>
          <w:b/>
        </w:rPr>
        <w:t xml:space="preserve">Suggested fix: </w:t>
      </w:r>
      <w:r>
        <w:t>- Raise `EntityAmbiguity` from `build_entity_table` when a token matches both `PRODUCT_RE` and a glossary key (or when `_module(ctx).entity_type_hint(token)` returns `None` and the classifier confidence is low). - Raise `UnknownTerm` from `_rule_translate` when a CJK token (Unicode range `\u4e00-\u9fff`) has no glossary/entity/epistemic match and is not in a no-translate zone. - Raise `CertaintyConflict` from `translate_segment`'s LLM path when the LLM returns a target that disagrees with `EPISTEMIC_LEXICON` (e.g., returns "valid" for source `成立`). - Route all three through the existing `try/except TRAException → self._recover(exc)` pattern (`kernel.py:231-278`).</w:t>
      </w:r>
    </w:p>
    <w:p/>
    <w:p>
      <w:pPr>
        <w:pStyle w:val="Heading2"/>
      </w:pPr>
      <w:r>
        <w:rPr>
          <w:b/>
          <w:sz w:val="26"/>
        </w:rPr>
        <w:t xml:space="preserve">TRA-C4-004: </w:t>
      </w:r>
      <w:r>
        <w:rPr>
          <w:sz w:val="26"/>
        </w:rPr>
        <w:t>tra-prototype/SKILL.md §7 list of TDD-regression test IDs in `test_outstanding_findings.py` is materially stale (lists 22 IDs, actual 34; phantom TRA-044; omits 13 real test classes)</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stale-file-list</w:t>
            </w:r>
          </w:p>
        </w:tc>
      </w:tr>
      <w:tr>
        <w:tc>
          <w:tcPr>
            <w:tcW w:type="dxa" w:w="4320"/>
          </w:tcPr>
          <w:p>
            <w:r>
              <w:rPr>
                <w:b/>
              </w:rPr>
              <w:t>Round 3 Status</w:t>
            </w:r>
          </w:p>
        </w:tc>
        <w:tc>
          <w:tcPr>
            <w:tcW w:type="dxa" w:w="4320"/>
          </w:tcPr>
          <w:p>
            <w:r>
              <w:t>New (drift introduced by R3 remediation adding 13 new test classes).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TRA-044</w:t>
            </w:r>
          </w:p>
        </w:tc>
      </w:tr>
    </w:tbl>
    <w:p>
      <w:r>
        <w:rPr>
          <w:b/>
        </w:rPr>
        <w:t xml:space="preserve">Evidence: </w:t>
      </w:r>
      <w:r>
        <w:t>- Doc claim: `tra-prototype/SKILL.md:245-247` — "`test_outstanding_findings.py` — TDD regression tests named after finding IDs (TRA-001, 002, 004, 006, 007, 008, 009, 012, 013, 014, 032, 033, 036, 037, 039, 041, 044, 049, 050, 051, 053, 054)" - Code reality: `grep -E "^class TestTRA[0-9]+" tests/test_outstanding_findings.py` returns **34 test classes** at HEAD: TRA-001, 002, 004, 006, 007, 008, 009, 012, 013, 014, 032, 033, 036, 037, **038**, 039, 041, 049, 050, 051, 053, 054, **073, 074, 075, 076, 077, 078, 088, 089, 093, 096, 097, 098**. - The list includes **TRA-044** — but `grep -n "TRA.044\|TRA044" tests/test_outstanding_findings.py` returns **no match**. There is no `TestTRA044*` class. The doc claim is a phantom. - The list omits **13 real test classes** added during R3 remediation: TRA-038, 073, 074, 075, 076, 077, 078, 088, 089, 093, 096, 097, 098. All 13 are the test classes that enforce the R3 fixes — the most important classes in the file.</w:t>
      </w:r>
    </w:p>
    <w:p>
      <w:r>
        <w:rPr>
          <w:b/>
        </w:rPr>
        <w:t xml:space="preserve">Detail: </w:t>
      </w:r>
      <w:r>
        <w:t>A user reading SKILL.md to find the regression test for (say) TRA-093 would conclude no test exists and might re-file the finding. The phantom TRA-044 entry is the more pernicious bug: it implies a test exists for a finding whose fix was never TDD-enforced (TRA-044 was a Track E2 finding; per the R3 register, the `isinstance(exc, Unrecoverable)` branch fix has no regression test of its own — it's only covered incidentally). The list also omits TRA-038, which IS the test class that defines the current PARTIAL status of TRA-038 (its docstring explicitly notes "full production wiring deferred") — readers consulting SKILL.md miss this important nuance.</w:t>
      </w:r>
    </w:p>
    <w:p>
      <w:r>
        <w:rPr>
          <w:b/>
        </w:rPr>
        <w:t xml:space="preserve">Suggested fix: </w:t>
      </w:r>
      <w:r>
        <w:t>Replace `tra-prototype/SKILL.md:245-247` with: "`test_outstanding_findings.py` — TDD regression tests named after finding IDs (34 classes): TRA-001, 002, 004, 006, 007, 008, 009, 012, 013, 014, 032, 033, 036, 037, 038, 039, 041, 049, 050, 051, 053, 054, 073, 074, 075, 076, 077, 078, 088, 089, 093, 096, 097, 098."</w:t>
      </w:r>
    </w:p>
    <w:p/>
    <w:p>
      <w:pPr>
        <w:pStyle w:val="Heading2"/>
      </w:pPr>
      <w:r>
        <w:rPr>
          <w:b/>
          <w:sz w:val="26"/>
        </w:rPr>
        <w:t xml:space="preserve">TRA-D4-007: </w:t>
      </w:r>
      <w:r>
        <w:rPr>
          <w:sz w:val="26"/>
        </w:rPr>
        <w:t>`interactive=True` kernel path untested end-to-end (carry-over = TRA-052/091)</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w:t>
            </w:r>
          </w:p>
        </w:tc>
      </w:tr>
      <w:tr>
        <w:tc>
          <w:tcPr>
            <w:tcW w:type="dxa" w:w="4320"/>
          </w:tcPr>
          <w:p>
            <w:r>
              <w:rPr>
                <w:b/>
              </w:rPr>
              <w:t>Round 3 Status</w:t>
            </w:r>
          </w:p>
        </w:tc>
        <w:tc>
          <w:tcPr>
            <w:tcW w:type="dxa" w:w="4320"/>
          </w:tcPr>
          <w:p>
            <w:r>
              <w:t>persistent (was TRA-052 / TRA-091)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TRA-052</w:t>
            </w:r>
          </w:p>
        </w:tc>
      </w:tr>
    </w:tbl>
    <w:p>
      <w:r>
        <w:rPr>
          <w:b/>
        </w:rPr>
        <w:t xml:space="preserve">Evidence: </w:t>
      </w:r>
      <w:r>
        <w:t>`tra/kernel.py:505-521` (interactive branch); coverage report shows `tra/kernel.py:507-519` MISSED; `rg "interactive=True" tests/` → **no matches**</w:t>
      </w:r>
    </w:p>
    <w:p>
      <w:r>
        <w:rPr>
          <w:b/>
        </w:rPr>
        <w:t xml:space="preserve">Detail: </w:t>
      </w:r>
      <w:r>
        <w:t>The `if self.interactive:` block at `kernel.py:505-521` (HITL handoff with `format_unrecoverable` + `review_decision`) is **never executed** by any test. Coverage report at HEAD confirms lines 507-519 are MISSED. Zero grep matches for `interactive=True` across `tests/` confirms no test runs `TRAKernel(interactive=True).run()` end-to-end. The L3 conformance failure path raises before the UNRECOVERABLE handler is reached, so even the e2e ConformanceFailure tests (TestTRA089) don't trigger this branch.</w:t>
      </w:r>
    </w:p>
    <w:p>
      <w:r>
        <w:rPr>
          <w:b/>
        </w:rPr>
        <w:t xml:space="preserve">Suggested fix: </w:t>
      </w:r>
      <w:r>
        <w:t>Add a test that constructs `TRAKernel(cfg, interactive=True)`, monkeypatches `tra.hitl.review_decision` to return `("accept", candidate)`, feeds input that triggers an UNRECOVERABLE (e.g. an LLM that returns text introducing a new BLOCKING violation), and asserts the audit trail contains `HITL[accept]: ...` in `unresolved_ambiguities`.</w:t>
      </w:r>
    </w:p>
    <w:p/>
    <w:p>
      <w:pPr>
        <w:pStyle w:val="Heading2"/>
      </w:pPr>
      <w:r>
        <w:rPr>
          <w:b/>
          <w:sz w:val="26"/>
        </w:rPr>
        <w:t xml:space="preserve">TRA-A4-002: </w:t>
      </w:r>
      <w:r>
        <w:rPr>
          <w:sz w:val="26"/>
        </w:rPr>
        <w:t>PolicyResolver consulted for only ONE conflict pair (TRA-072 persistent; TRA-006 partial-fix)</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A4</w:t>
            </w:r>
          </w:p>
        </w:tc>
      </w:tr>
      <w:tr>
        <w:tc>
          <w:tcPr>
            <w:tcW w:type="dxa" w:w="4320"/>
          </w:tcPr>
          <w:p>
            <w:r>
              <w:rPr>
                <w:b/>
              </w:rPr>
              <w:t>Category</w:t>
            </w:r>
          </w:p>
        </w:tc>
        <w:tc>
          <w:tcPr>
            <w:tcW w:type="dxa" w:w="4320"/>
          </w:tcPr>
          <w:p>
            <w:r>
              <w:t>Spec Conformance / Policy Engine (§5.2)</w:t>
            </w:r>
          </w:p>
        </w:tc>
      </w:tr>
      <w:tr>
        <w:tc>
          <w:tcPr>
            <w:tcW w:type="dxa" w:w="4320"/>
          </w:tcPr>
          <w:p>
            <w:r>
              <w:rPr>
                <w:b/>
              </w:rPr>
              <w:t>Round 3 Status</w:t>
            </w:r>
          </w:p>
        </w:tc>
        <w:tc>
          <w:tcPr>
            <w:tcW w:type="dxa" w:w="4320"/>
          </w:tcPr>
          <w:p>
            <w:r>
              <w:t>partial (TRA-A3-001 → resolver wired for 1 pair; broader §5.2 universal arbitration contract still unmet)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TRA-072</w:t>
            </w:r>
          </w:p>
        </w:tc>
      </w:tr>
    </w:tbl>
    <w:p>
      <w:r>
        <w:rPr>
          <w:b/>
        </w:rPr>
        <w:t xml:space="preserve">Evidence: </w:t>
      </w:r>
      <w:r>
        <w:t>- `tra/isa.py:52` — `from .policy import PolicyResolver` - `tra/isa.py:63` — `_POLICY_RESOLVER = PolicyResolver(list(PolicyPriority))` (module-level singleton) - `tra/isa.py:565-568` — `term_wins_over_fluency = _POLICY_RESOLVER.wins(PolicyPriority.TERMINOLOGICAL_CONSISTENCY, PolicyPriority.TARGET_FLUENCY)` (the ONE production call site) - `tra/isa.py:577-579` — `severity = Severity.BLOCKING if term_wins_over_fluency else Severity.WARNING` - Production call-site count for `_POLICY_RESOLVER.wins` / `_POLICY_RESOLVER.resolve`: **1** (verified by `rg -n "_POLICY_RESOLVER\." tra/` → only `tra/isa.py:565`). - `tests/test_outstanding_findings.py:1285-1362` — `TestTRA006PolicyResolverInvokedInProduction` monkeypatches `_POLICY_RESOLVER.wins` to return `False` and asserts the diagnostic drops to WARNING — proving the resolver is genuinely consulted for the terminology severity decision. - Spec §5.2: "When instructions conflict (e.g., TRANSLATE_SEGMENT wants fluency, but GLOSSARY demands strict terminology), the Policy Engine resolves the conflict using weighted priorities." Spec §5.2 Output: "Decision + Evidence logged in Audit Memory." Spec §5.2 lists 6 priorities (FACTUAL_INTEGRITY through TARGET_FLUENCY) — 15 pairwise combinations.</w:t>
      </w:r>
    </w:p>
    <w:p>
      <w:r>
        <w:rPr>
          <w:b/>
        </w:rPr>
        <w:t xml:space="preserve">Detail: </w:t>
      </w:r>
      <w:r>
        <w:t>Round 3 Track A3 (TRA-A3-001) recorded TRA-006 as partial (resolver defined + invoked for 1 pair). At HEAD `805a8f8` the resolver IS imported, instantiated, and `wins()` is called exactly once to arbitrate terminology severity (TERMINOLOGICAL_CONSISTENCY P4 vs TARGET_FLUENCY P6). However, spec §5.2 mandates the Policy Engine as the **universal** conflict arbiter. Other potential conflict pairs — e.g., FACTUAL_INTEGRITY (P1) vs TARGET_FLUENCY (P6) when an LLM drops a number; ENTITY_PRESERVATION (P3) vs TERMINOLOGICAL_CONSISTENCY (P4) when a glossary term is also an entity — are NOT arbitrated through the resolver. `verify_output`'s structural (line 530), entity (line 547), and epistemic (line 597) severity decisions are hard-coded to BLOCKING without consulting the resolver. The spec's broader arbitration contract is therefore only partially met. R4 baseline confirms PERSISTENT; HEAD `805a8f8` unchanged.</w:t>
      </w:r>
    </w:p>
    <w:p>
      <w:r>
        <w:rPr>
          <w:b/>
        </w:rPr>
        <w:t xml:space="preserve">Suggested fix: </w:t>
      </w:r>
      <w:r>
        <w:t>Either (a) widen the resolver's scope: route every diagnostic severity decision (in `verify_output` and `repair_segment`) through `_POLICY_RESOLVER.wins(offended_priority, competing_priority)` so all 15 priority pairs can be arbitrated; or (b) document explicitly in `tra/policy.py` and `CLAUDE.md` that the resolver's scope is intentionally limited to terminology severity, and update spec §5.2 to match the narrower contract.</w:t>
      </w:r>
    </w:p>
    <w:p/>
    <w:p>
      <w:pPr>
        <w:pStyle w:val="Heading2"/>
      </w:pPr>
      <w:r>
        <w:rPr>
          <w:b/>
          <w:sz w:val="26"/>
        </w:rPr>
        <w:t xml:space="preserve">TRA-C4-008: </w:t>
      </w:r>
      <w:r>
        <w:rPr>
          <w:sz w:val="26"/>
        </w:rPr>
        <w:t>status.md STALE banner itself is stale — says "174+" but actual test count at HEAD is 199</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stale-count</w:t>
            </w:r>
          </w:p>
        </w:tc>
      </w:tr>
      <w:tr>
        <w:tc>
          <w:tcPr>
            <w:tcW w:type="dxa" w:w="4320"/>
          </w:tcPr>
          <w:p>
            <w:r>
              <w:rPr>
                <w:b/>
              </w:rPr>
              <w:t>Round 3 Status</w:t>
            </w:r>
          </w:p>
        </w:tc>
        <w:tc>
          <w:tcPr>
            <w:tcW w:type="dxa" w:w="4320"/>
          </w:tcPr>
          <w:p>
            <w:r>
              <w:t>Carry-over / partial (TRA-085 was PARTIAL in R4 baseline — banner exists but is itself stale).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TRA-085</w:t>
            </w:r>
          </w:p>
        </w:tc>
      </w:tr>
    </w:tbl>
    <w:p>
      <w:r>
        <w:rPr>
          <w:b/>
        </w:rPr>
        <w:t xml:space="preserve">Evidence: </w:t>
      </w:r>
      <w:r>
        <w:t>- Doc claim: `status.md:1` — "&gt; **⚠️ STALE — historical session log.** This file is frozen at commit `4d97aa1` and references '103 pytest passing'. The actual test count at HEAD is **174+** (see `tra-prototype/SKILL.md` §7 for current count). ..." - Code reality: `python -m pytest tests/ -q` at HEAD `805a8f8` returns **199 passed**. The banner's "174+" was accurate at the moment the banner was written (R3 close `b783745`) but is now itself 25 tests (14%) behind. The body's "103 pytest passing" at `status.md:46` remains frozen at the `4d97aa1` session and is acknowledged by the banner; the banner is the part that has now drifted.</w:t>
      </w:r>
    </w:p>
    <w:p>
      <w:r>
        <w:rPr>
          <w:b/>
        </w:rPr>
        <w:t xml:space="preserve">Detail: </w:t>
      </w:r>
      <w:r>
        <w:t>The banner's purpose was to warn readers that the body is stale and point them at the current count. By claiming "174+" when the actual is 199, the banner now understates the drift by 25 tests — a reader sees "174+" and concludes the body is ~70 tests out of date (174 − 103), when in fact it's ~96 tests out of date (199 − 103). R4 baseline TRA-085 marks this PARTIAL. The banner's reference to "see `tra-prototype/SKILL.md` §7 for current count" sends readers to a §7 that *also* says 174 (TRA-C4-003) — so the cross-reference is broken too.</w:t>
      </w:r>
    </w:p>
    <w:p>
      <w:r>
        <w:rPr>
          <w:b/>
        </w:rPr>
        <w:t xml:space="preserve">Suggested fix: </w:t>
      </w:r>
      <w:r>
        <w:t>Update `status.md:1` banner: "... The actual test count at HEAD is **199** (see `CLAUDE.md` → 'Prototype engine status' for current state). ..." (Change "174+" → "199"; redirect the cross-reference to CLAUDE.md since SKILL.md §7 is also stale.)</w:t>
      </w:r>
    </w:p>
    <w:p/>
    <w:p>
      <w:pPr>
        <w:pStyle w:val="Heading2"/>
      </w:pPr>
      <w:r>
        <w:rPr>
          <w:b/>
          <w:sz w:val="26"/>
        </w:rPr>
        <w:t xml:space="preserve">TRA-D4-002: </w:t>
      </w:r>
      <w:r>
        <w:rPr>
          <w:sz w:val="26"/>
        </w:rPr>
        <w:t>e2e LLM hijack uses module-level patching (carry-over = TRA-090)</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 / Test Hygiene</w:t>
            </w:r>
          </w:p>
        </w:tc>
      </w:tr>
      <w:tr>
        <w:tc>
          <w:tcPr>
            <w:tcW w:type="dxa" w:w="4320"/>
          </w:tcPr>
          <w:p>
            <w:r>
              <w:rPr>
                <w:b/>
              </w:rPr>
              <w:t>Round 3 Status</w:t>
            </w:r>
          </w:p>
        </w:tc>
        <w:tc>
          <w:tcPr>
            <w:tcW w:type="dxa" w:w="4320"/>
          </w:tcPr>
          <w:p>
            <w:r>
              <w:t>persistent (was D3-002 / TRA-090)</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TRA-090</w:t>
            </w:r>
          </w:p>
        </w:tc>
      </w:tr>
    </w:tbl>
    <w:p>
      <w:r>
        <w:rPr>
          <w:b/>
        </w:rPr>
        <w:t xml:space="preserve">Evidence: </w:t>
      </w:r>
      <w:r>
        <w:t>`tests/test_e2e_to_translate.py:90-104`; `tests/run_e2e_translation.py:70-89`; `tra/kernel.py:211` (`def run(self, source: str | Path) -&gt; str:`)</w:t>
      </w:r>
    </w:p>
    <w:p>
      <w:r>
        <w:rPr>
          <w:b/>
        </w:rPr>
        <w:t xml:space="preserve">Detail: </w:t>
      </w:r>
      <w:r>
        <w:t>`TRAKernel.run()` signature at `kernel.py:211` STILL lacks an `llm_translate` parameter — exactly as flagged in R3 (TRA-090 / D3-002). To inject an LLM, both `tests/test_e2e_to_translate.py:90-104` AND the new `tests/run_e2e_translation.py:70-89` mutate `kernel_mod.translate_segment` at module scope, then restore it in a `finally` block. This is fragile: a parallel test run could see the patched function, and the restoration relies on `finally` running cleanly. R3's Batch 4 remediation plan §4.3 said "Add `llm_translate` parameter to `TRAKernel.run()`" — this was NOT implemented; instead a second manual script using the same anti-pattern was added. || Also cited by TRA-D4-014 (D4): NEW redundant manual e2e script added in commit `805a8f8`</w:t>
      </w:r>
    </w:p>
    <w:p>
      <w:r>
        <w:rPr>
          <w:b/>
        </w:rPr>
        <w:t xml:space="preserve">Suggested fix: </w:t>
      </w:r>
      <w:r>
        <w:t>Add an `llm_translate: Callable | None = None` parameter to `TRAKernel.run()` (or `__init__`), defaulting to `None`. Update `_execute_translation` to pass it through. Eliminates module-level patching in all 12 e2e tests + the new script.</w:t>
      </w:r>
    </w:p>
    <w:p/>
    <w:p>
      <w:pPr>
        <w:pStyle w:val="Heading2"/>
      </w:pPr>
      <w:r>
        <w:rPr>
          <w:b/>
          <w:sz w:val="26"/>
        </w:rPr>
        <w:t xml:space="preserve">TRA-A4-006: </w:t>
      </w:r>
      <w:r>
        <w:rPr>
          <w:sz w:val="26"/>
        </w:rPr>
        <w:t>tra_cli.py does NOT pass registry= to TRAKernel (TRA-099 persistent, newly in-scope for Track A4)</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A4,F4</w:t>
            </w:r>
          </w:p>
        </w:tc>
      </w:tr>
      <w:tr>
        <w:tc>
          <w:tcPr>
            <w:tcW w:type="dxa" w:w="4320"/>
          </w:tcPr>
          <w:p>
            <w:r>
              <w:rPr>
                <w:b/>
              </w:rPr>
              <w:t>Category</w:t>
            </w:r>
          </w:p>
        </w:tc>
        <w:tc>
          <w:tcPr>
            <w:tcW w:type="dxa" w:w="4320"/>
          </w:tcPr>
          <w:p>
            <w:r>
              <w:t>Spec Conformance / Module Registry (§9)</w:t>
            </w:r>
          </w:p>
        </w:tc>
      </w:tr>
      <w:tr>
        <w:tc>
          <w:tcPr>
            <w:tcW w:type="dxa" w:w="4320"/>
          </w:tcPr>
          <w:p>
            <w:r>
              <w:rPr>
                <w:b/>
              </w:rPr>
              <w:t>Round 3 Status</w:t>
            </w:r>
          </w:p>
        </w:tc>
        <w:tc>
          <w:tcPr>
            <w:tcW w:type="dxa" w:w="4320"/>
          </w:tcPr>
          <w:p>
            <w:r>
              <w:t>persistent (TRA-099; was in Track D3 scope in R3, newly cross-listed in Track A4 for spec §9 conformance)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TRA-099</w:t>
            </w:r>
          </w:p>
        </w:tc>
      </w:tr>
    </w:tbl>
    <w:p>
      <w:r>
        <w:rPr>
          <w:b/>
        </w:rPr>
        <w:t xml:space="preserve">Evidence: </w:t>
      </w:r>
      <w:r>
        <w:t>- `tra_cli.py:107` — `kernel = TRAKernel(cfg, interactive=interactive)` — no `registry=` kwarg passed; CLI always falls back to default `ZHENModule` via `kernel._select_module` fallback path. - `tra_cli.py:66-77` — `@cli.command()` for `translate` declares `--lang`, `--level`, `--output`, `--interactive` options; **no `--registry` option exists**. Verified by `rg -n "@click.option" tra_cli.py` — 7 options total across 4 commands, none named `--registry`. - `tra/kernel.py:111` — `__init__` accepts `registry: object | None = None` parameter. - `tra/kernel.py:149-175` — `_select_module` uses the registry when supplied (`registry.all()` filtered by `mod.kind == "language"` and direction match), but falls back to `ZHENModule()` (line 175) when no match. - `tra/modules/registry.py:115-125` — `build_default_registry()` exists and constructs the canonical registry with the bundled `ZHENModule`. - `tra/modules/registry.py:128-145` — `registry_for_language_pair(pair)` exists for scoped registries. - Spec §9: "Modules are plug-ins that provide domain-specific or language-specific data to the Runtime. They do not alter the Kernel or ISA." The sanctioned extension path is the registry; the CLI is the only user-facing entry point.</w:t>
      </w:r>
    </w:p>
    <w:p>
      <w:r>
        <w:rPr>
          <w:b/>
        </w:rPr>
        <w:t xml:space="preserve">Detail: </w:t>
      </w:r>
      <w:r>
        <w:t>The TRAKernel supports `registry=` (TRA-002 was fixed in commit `3c38f78` for the kernel-level API), the `ModuleRegistry` class enforces protocol conformance + duplicate detection (TRA-097/098 fixed in commit `a3cd2c1`), and `as_interface()` returns a fully-protocol-compliant `ModuleInterface` (TRA-096 fixed in commit `3c38f78`). BUT the CLI does not expose any way to pass a custom registry — a user invoking `tra translate doc.md` always gets the default `ZHENModule`, even if additional language modules are registered in a configured registry. This means the spec §9 extension path is unreachable from the only user-facing entry point. R3 tracked TRA-099 in Track D3 (CLI track); R4 baseline confirms PERSISTENT; HEAD `805a8f8` unchanged. Newly in-scope for Track A4 because spec §9 is a conformance concern. || Also cited by TRA-F4-004 (F4): CLI `translate` does NOT pass `registry=` to `TRAKernel` (TRA-099 PERSISTENT)</w:t>
      </w:r>
    </w:p>
    <w:p>
      <w:r>
        <w:rPr>
          <w:b/>
        </w:rPr>
        <w:t xml:space="preserve">Suggested fix: </w:t>
      </w:r>
      <w:r>
        <w:t>Add a `--registry` (or `--module-dir`) option to `tra_cli.py`'s `translate` command. On invocation, construct a `ModuleRegistry`, load any user-supplied modules from the path, register the bundled `ZHENModule` as fallback, and pass `registry=registry` to `TRAKernel(...)`. Update `tra_cli.py:107` to `kernel = TRAKernel(cfg, interactive=interactive, registry=registry)`.</w:t>
      </w:r>
    </w:p>
    <w:p/>
    <w:p>
      <w:pPr>
        <w:pStyle w:val="Heading2"/>
      </w:pPr>
      <w:r>
        <w:rPr>
          <w:b/>
          <w:sz w:val="26"/>
        </w:rPr>
        <w:t xml:space="preserve">TRA-C4-003: </w:t>
      </w:r>
      <w:r>
        <w:rPr>
          <w:sz w:val="26"/>
        </w:rPr>
        <w:t>tra-prototype/SKILL.md §7 "Quality gates" claims "174 tests across 16 test files" — actual is 199 tests</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stale-count</w:t>
            </w:r>
          </w:p>
        </w:tc>
      </w:tr>
      <w:tr>
        <w:tc>
          <w:tcPr>
            <w:tcW w:type="dxa" w:w="4320"/>
          </w:tcPr>
          <w:p>
            <w:r>
              <w:rPr>
                <w:b/>
              </w:rPr>
              <w:t>Round 3 Status</w:t>
            </w:r>
          </w:p>
        </w:tc>
        <w:tc>
          <w:tcPr>
            <w:tcW w:type="dxa" w:w="4320"/>
          </w:tcPr>
          <w:p>
            <w:r>
              <w:t>New (drift introduced by R3→R4 remediation commits adding 25 tests).</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TRA-C4-003</w:t>
            </w:r>
          </w:p>
        </w:tc>
      </w:tr>
    </w:tbl>
    <w:p>
      <w:r>
        <w:rPr>
          <w:b/>
        </w:rPr>
        <w:t xml:space="preserve">Evidence: </w:t>
      </w:r>
      <w:r>
        <w:t>- Doc claim: `tra-prototype/SKILL.md:243-244` — "All four gates must be green. The full suite is **174 tests** across 16 test files, including:" - Code reality: `python -m pytest tests/ -q` at HEAD `805a8f8` reports **199 passed in 1.16s** (verified). Round 3 closed at `b783745` with 174 tests; the 6 R3→R4 remediation commits added 25 new tests (TRA-088, TRA-089, TRA-093, TRA-096, TRA-097, TRA-098, TRA-073-078 regression classes plus the e2e runner). Test-file count is still 16 `test_*.py` (technically accurate), but the **174 → 199 test count drift is 14.4%**, well above the 10% materiality threshold.</w:t>
      </w:r>
    </w:p>
    <w:p>
      <w:r>
        <w:rPr>
          <w:b/>
        </w:rPr>
        <w:t xml:space="preserve">Detail: </w:t>
      </w:r>
      <w:r>
        <w:t>This is the second-most-cited test-count claim in the repo (the first is status.md's banner, TRA-C4-008 below). A user reading SKILL.md to gauge the engine's test coverage would underestimate by 25 tests (14%). The "16 test files" half of the claim is technically accurate for `test_*.py` files (16 collected by pytest) but misleading if the reader counts `conftest.py` and `run_e2e_translation.py` (total 18 `.py` files in `tests/`).</w:t>
      </w:r>
    </w:p>
    <w:p>
      <w:r>
        <w:rPr>
          <w:b/>
        </w:rPr>
        <w:t xml:space="preserve">Suggested fix: </w:t>
      </w:r>
      <w:r>
        <w:t>Update `tra-prototype/SKILL.md:243-244` to: "All four gates must be green. The full suite is **199 tests** across 16 test files (`test_*.py`) plus `conftest.py` and `tests/run_e2e_translation.py`, including:"</w:t>
      </w:r>
    </w:p>
    <w:p/>
    <w:p>
      <w:pPr>
        <w:pStyle w:val="Heading2"/>
      </w:pPr>
      <w:r>
        <w:rPr>
          <w:b/>
          <w:sz w:val="26"/>
        </w:rPr>
        <w:t xml:space="preserve">TRA-F4-006: </w:t>
      </w:r>
      <w:r>
        <w:rPr>
          <w:sz w:val="26"/>
        </w:rPr>
        <w:t>Minimal `ModuleInterface` (defaults only) passes `register()` but crashes `TRAKernel` construction</w:t>
      </w:r>
      <w:r>
        <w:rPr>
          <w:b/>
          <w:color w:val="CC8800"/>
          <w:sz w:val="22"/>
        </w:rPr>
        <w:t xml:space="preserve">  [WARNING]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F4</w:t>
            </w:r>
          </w:p>
        </w:tc>
      </w:tr>
      <w:tr>
        <w:tc>
          <w:tcPr>
            <w:tcW w:type="dxa" w:w="4320"/>
          </w:tcPr>
          <w:p>
            <w:r>
              <w:rPr>
                <w:b/>
              </w:rPr>
              <w:t>Category</w:t>
            </w:r>
          </w:p>
        </w:tc>
        <w:tc>
          <w:tcPr>
            <w:tcW w:type="dxa" w:w="4320"/>
          </w:tcPr>
          <w:p>
            <w:r>
              <w:t>Module System / Protocol Conformance</w:t>
            </w:r>
          </w:p>
        </w:tc>
      </w:tr>
      <w:tr>
        <w:tc>
          <w:tcPr>
            <w:tcW w:type="dxa" w:w="4320"/>
          </w:tcPr>
          <w:p>
            <w:r>
              <w:rPr>
                <w:b/>
              </w:rPr>
              <w:t>Round 3 Status</w:t>
            </w:r>
          </w:p>
        </w:tc>
        <w:tc>
          <w:tcPr>
            <w:tcW w:type="dxa" w:w="4320"/>
          </w:tcPr>
          <w:p>
            <w:r>
              <w:t>**new** (uncovered by R3 Track F3 — F3 used a full `FrENModule` with real `get_style_profile`, not a minimal `ModuleInterface`).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TRA-F4-006</w:t>
            </w:r>
          </w:p>
        </w:tc>
      </w:tr>
    </w:tbl>
    <w:p>
      <w:r>
        <w:rPr>
          <w:b/>
        </w:rPr>
        <w:t xml:space="preserve">Evidence: </w:t>
      </w:r>
      <w:r>
        <w:t>- `tra/modules/registry.py:30` — `ModuleInterface.get_style_profile` default is `Callable[[], object] = lambda: None` (returns None). - `tra/modules/registry.py:29-36` — all 7 `Callable` fields have defaults (`lambda: {}`, `lambda: None`, `lambda src, _dir: src`, etc.), so a user can construct `ModuleInterface(name="x", kind="language", metadata={"direction": "Y -&gt; Z"})` and pass `register()`'s `isinstance` check at line 59 — the defaults satisfy the Protocol structurally. - `tra/kernel.py:144` — `RuntimeContext(..., style_profile=module.get_style_profile(), ...)` calls the default lambda, which returns `None`. - `tra/memory.py:205` — `style_profile: StyleProfile = Field(default=StyleProfile)` (RuntimeContext field is typed `StyleProfile`, not `StyleProfile | None`). - `tra/memory.py:216` — `module: LanguageModuleProtocol | None` validator rejects `None` for `style_profile`. - Stub test step 11b (NEW probe): constructing `ModuleInterface(name="minimal_zh_en", kind="language", metadata={"direction": "ZH -&gt; EN"})`, registering it, then constructing `TRAKernel(cfg, registry=reg)` raised: ``` ValidationError: 1 validation error for RuntimeContext style_profile Input should be a valid dictionary or instance of StyleProfile [type=model_type, input_value=None, input_type=NoneType] ``` - Existing test `tests/test_outstanding_findings.py:1755-1766` (`TestTRA097RegisterProtocolCheck::test_valid_module_accepted`) constructs exactly such a minimal `ModuleInterface` and only calls `registry.register(iface)` — it never constructs a `TRAKernel` with it, so this crash is uncovered.</w:t>
      </w:r>
    </w:p>
    <w:p>
      <w:r>
        <w:rPr>
          <w:b/>
        </w:rPr>
        <w:t xml:space="preserve">Detail: </w:t>
      </w:r>
      <w:r>
        <w:t>The dataclass defaults and the Protocol return-type contract disagree. `LanguageModuleProtocol.get_style_profile` is typed `() -&gt; object` (line 34 of `base.py`), so returning `None` is Protocol-conformant — but `RuntimeContext.style_profile` requires a real `StyleProfile`. A user following the (still-missing — see TRA-F4-005) module-authoring template might naturally write `ModuleInterface(name=..., kind=..., metadata=...)` and trust the defaults, then hit an opaque `ValidationError` mentioning neither `LanguageModuleProtocol` nor `as_interface` — the error message points at `style_profile` and `RuntimeContext`, which are downstream of the actual mistake (using the dataclass defaults instead of providing a real `get_style_profile`). The four other defaults (`get_glossary_mappings=lambda: {}`, `apply_rules=lambda src, _dir: src`, `is_forbidden=lambda _src, _tgt: False`, `get_forbidden_targets=lambda: {}`, `entity_type_hint=lambda _token: None`, `apply_zh_rules=lambda text: text`) are all valid (their return types match what the kernel/ISA expect); only `get_style_profile` is wrong because its default returns `None` but the kernel feeds the return value to a `StyleProfile`-typed Pydantic field.</w:t>
      </w:r>
    </w:p>
    <w:p>
      <w:r>
        <w:rPr>
          <w:b/>
        </w:rPr>
        <w:t xml:space="preserve">Suggested fix: </w:t>
      </w:r>
      <w:r>
        <w:t>change the `get_style_profile` default at `tra/modules/registry.py:30` from `lambda: None` to `lambda: StyleProfile()` (importing `StyleProfile` from `tra.memory`), OR remove the default entirely and require module authors to supply it (making `ModuleInterface` construction fail-fast at the dataclass level). A regression test should also construct a minimal `ModuleInterface` and call `TRAKernel(cfg, registry=reg)` to lock the contract.</w:t>
      </w:r>
    </w:p>
    <w:p/>
    <w:p>
      <w:pPr>
        <w:pStyle w:val="Heading2"/>
      </w:pPr>
      <w:r>
        <w:rPr>
          <w:color w:val="204060"/>
        </w:rPr>
        <w:t>INFO Findings (35)</w:t>
      </w:r>
    </w:p>
    <w:p>
      <w:pPr>
        <w:pStyle w:val="Heading2"/>
      </w:pPr>
      <w:r>
        <w:rPr>
          <w:b/>
          <w:sz w:val="26"/>
        </w:rPr>
        <w:t xml:space="preserve">TRA-B4-014: </w:t>
      </w:r>
      <w:r>
        <w:rPr>
          <w:sz w:val="26"/>
        </w:rPr>
        <w:t>TRA-013 VERIFIED HOLDS — L4 audit trail byte-reproducible across cold-cache runs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Reproducibility</w:t>
            </w:r>
          </w:p>
        </w:tc>
      </w:tr>
      <w:tr>
        <w:tc>
          <w:tcPr>
            <w:tcW w:type="dxa" w:w="4320"/>
          </w:tcPr>
          <w:p>
            <w:r>
              <w:rPr>
                <w:b/>
              </w:rPr>
              <w:t>Round 3 Status</w:t>
            </w:r>
          </w:p>
        </w:tc>
        <w:tc>
          <w:tcPr>
            <w:tcW w:type="dxa" w:w="4320"/>
          </w:tcPr>
          <w:p>
            <w:r>
              <w:t>verified (TRA-013 was verified in R3, still holds at HEAD)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TRA-013</w:t>
            </w:r>
          </w:p>
        </w:tc>
      </w:tr>
    </w:tbl>
    <w:p>
      <w:r>
        <w:rPr>
          <w:b/>
        </w:rPr>
        <w:t xml:space="preserve">Evidence: </w:t>
      </w:r>
      <w:r>
        <w:t>`tra/kernel.py:177-191` (`_deterministic_clock`); `tra/cache.py:28-76` (deterministic content-addressed cache key); `tra/diagnostics.py:45-63` (content-addressed evidence IDs); reproducibility probe table above</w:t>
      </w:r>
    </w:p>
    <w:p>
      <w:r>
        <w:rPr>
          <w:b/>
        </w:rPr>
        <w:t xml:space="preserve">Detail: </w:t>
      </w:r>
      <w:r>
        <w:t>Round 3 verified that two cold-cache L4 runs on identical source produce byte-identical `audit_trace.jsonl`, `evidence_trace.jsonl`, and output `.md`. At HEAD `805a8f8`, the same probe produces identical SHA-256 hashes — and these hashes match the Round 3 hashes exactly: - `audit_trace.jsonl`: `263b901e60ce35b7663e537d936cf658a3c3820a28992ccfaca6bc0af8488797` - `evidence_trace.jsonl`: `f9831523e851f04ae241c7a458a5893a16536bddb96e61b972476ca0d71b88a4` - Output `.md`: `225d5eded0c4a25292081f14387f3b406ad3c5f6a592f61b5cb7d5f66d9e5f1f` The deterministic clock (kernel.py:177-191) seeds from the SHA-256 of the source (kernel.py:222) and maps the first 8 hex chars to a fixed epoch in 2024. The cache key (cache.py:64-76) is SHA-256 of canonical JSON over `source + glossary_hash + entity_hash + model_endpoint + model_version + policy_stack_hash`. Evidence IDs (diagnostics.py:45-63) are `ev_{sha256(canonical_record)[:12]}`. None of these depend on wall-clock time, PID, or filesystem state — so two runs of identical source produce identical bytes.</w:t>
      </w:r>
    </w:p>
    <w:p>
      <w:r>
        <w:rPr>
          <w:b/>
        </w:rPr>
        <w:t xml:space="preserve">Suggested fix: </w:t>
      </w:r>
      <w:r>
        <w:t>None — TRA-013 fully remediated and stable across 11 commits since Round 2 (`4b8827c` → `b783745` → `805a8f8`).</w:t>
      </w:r>
    </w:p>
    <w:p/>
    <w:p>
      <w:pPr>
        <w:pStyle w:val="Heading2"/>
      </w:pPr>
      <w:r>
        <w:rPr>
          <w:b/>
          <w:sz w:val="26"/>
        </w:rPr>
        <w:t xml:space="preserve">TRA-D4-006: </w:t>
      </w:r>
      <w:r>
        <w:rPr>
          <w:sz w:val="26"/>
        </w:rPr>
        <w:t>Benchmark suite at 22/100+ spec target (carry-over = TRA-031/092)</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Benchmark</w:t>
            </w:r>
          </w:p>
        </w:tc>
      </w:tr>
      <w:tr>
        <w:tc>
          <w:tcPr>
            <w:tcW w:type="dxa" w:w="4320"/>
          </w:tcPr>
          <w:p>
            <w:r>
              <w:rPr>
                <w:b/>
              </w:rPr>
              <w:t>Round 3 Status</w:t>
            </w:r>
          </w:p>
        </w:tc>
        <w:tc>
          <w:tcPr>
            <w:tcW w:type="dxa" w:w="4320"/>
          </w:tcPr>
          <w:p>
            <w:r>
              <w:t>persistent (was TRA-031 / TRA-092)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TRA-031</w:t>
            </w:r>
          </w:p>
        </w:tc>
      </w:tr>
    </w:tbl>
    <w:p>
      <w:r>
        <w:rPr>
          <w:b/>
        </w:rPr>
        <w:t xml:space="preserve">Evidence: </w:t>
      </w:r>
      <w:r>
        <w:t>`tests/benchmark/cases/sft.jsonl` (21 cases); `tests/benchmark/cases/regression.jsonl` (1 case); `tra-prototype/TRA-BENCHMARK-SUITE.md` (target: 100+)</w:t>
      </w:r>
    </w:p>
    <w:p>
      <w:r>
        <w:rPr>
          <w:b/>
        </w:rPr>
        <w:t xml:space="preserve">Detail: </w:t>
      </w:r>
      <w:r>
        <w:t>22 benchmark cases implemented at HEAD (unchanged from R3). Spec target per `TRA-BENCHMARK-SUITE.md` is 100+. 2 of 23 spec cases missing (S-03 inline-code-vs-prose, E-03 broken-source-markdown). Acknowledged in CLAUDE.md "Known gaps" section. Not a regression — same count as R3.</w:t>
      </w:r>
    </w:p>
    <w:p>
      <w:r>
        <w:rPr>
          <w:b/>
        </w:rPr>
        <w:t xml:space="preserve">Suggested fix: </w:t>
      </w:r>
      <w:r>
        <w:t>Grow the suite toward 100+ cases. Add S-03 (inline code vs prose differentiation) and E-03 (broken source markdown recovery) first — these are spec-mandated cases that are currently `# not implemented` stubs in `tra/benchmark.py:93,96,109-113`.</w:t>
      </w:r>
    </w:p>
    <w:p/>
    <w:p>
      <w:pPr>
        <w:pStyle w:val="Heading2"/>
      </w:pPr>
      <w:r>
        <w:rPr>
          <w:b/>
          <w:sz w:val="26"/>
        </w:rPr>
        <w:t xml:space="preserve">TRA-D4-008: </w:t>
      </w:r>
      <w:r>
        <w:rPr>
          <w:sz w:val="26"/>
        </w:rPr>
        <w:t>`kernel_config` fixture unused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Hygiene</w:t>
            </w:r>
          </w:p>
        </w:tc>
      </w:tr>
      <w:tr>
        <w:tc>
          <w:tcPr>
            <w:tcW w:type="dxa" w:w="4320"/>
          </w:tcPr>
          <w:p>
            <w:r>
              <w:rPr>
                <w:b/>
              </w:rPr>
              <w:t>Round 3 Status</w:t>
            </w:r>
          </w:p>
        </w:tc>
        <w:tc>
          <w:tcPr>
            <w:tcW w:type="dxa" w:w="4320"/>
          </w:tcPr>
          <w:p>
            <w:r>
              <w:t>persistent (was TRA-055)</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TRA-034</w:t>
            </w:r>
          </w:p>
        </w:tc>
      </w:tr>
    </w:tbl>
    <w:p>
      <w:r>
        <w:rPr>
          <w:b/>
        </w:rPr>
        <w:t xml:space="preserve">Evidence: </w:t>
      </w:r>
      <w:r>
        <w:t>`tests/conftest.py:82-99` (fixture definition); `tests/test_kernel.py:12-23` (`_kernel()` helper duplicating the boilerplate); `rg "kernel_config" tests/` → only 1 hit in `test_kernel.py:13` (comment)</w:t>
      </w:r>
    </w:p>
    <w:p>
      <w:r>
        <w:rPr>
          <w:b/>
        </w:rPr>
        <w:t xml:space="preserve">Detail: </w:t>
      </w:r>
      <w:r>
        <w:t>`kernel_config(tmp_path) -&gt; BootstrapConfig` is defined in `conftest.py:82-99` with a docstring claiming it "Eliminates the duplicated config-loading + path-override boilerplate that was copy-pasted across test_kernel.py, test_phase6_hardening.py, test_benchmark.py, and test_outstanding_findings.py". Grep across `tests/` for `kernel_config` as a fixture parameter returns ZERO matches. `test_kernel.py:13` has a comment "Uses the shared kernel_config fixture pattern (TRA-034)" but then defines its own `_kernel(tmp_path)` helper (lines 12-23) that duplicates the exact boilerplate the fixture was meant to eliminate. The Round 2 fix for TRA-034 (add the fixture) was merged but the fixture was never wired into tests.</w:t>
      </w:r>
    </w:p>
    <w:p>
      <w:r>
        <w:rPr>
          <w:b/>
        </w:rPr>
        <w:t xml:space="preserve">Suggested fix: </w:t>
      </w:r>
      <w:r>
        <w:t>Either (a) replace `_kernel()` in `test_kernel.py` with the `kernel_config` fixture, or (b) delete the unused fixture and the misleading comment.</w:t>
      </w:r>
    </w:p>
    <w:p/>
    <w:p>
      <w:pPr>
        <w:pStyle w:val="Heading2"/>
      </w:pPr>
      <w:r>
        <w:rPr>
          <w:b/>
          <w:sz w:val="26"/>
        </w:rPr>
        <w:t xml:space="preserve">TRA-B4-013: </w:t>
      </w:r>
      <w:r>
        <w:rPr>
          <w:sz w:val="26"/>
        </w:rPr>
        <w:t>TRA-B3-C3 PARTIAL — `_module(ctx) -&gt; Any` still returns `Any` (TRA-043 partial)</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Code Quality / Type Safety</w:t>
            </w:r>
          </w:p>
        </w:tc>
      </w:tr>
      <w:tr>
        <w:tc>
          <w:tcPr>
            <w:tcW w:type="dxa" w:w="4320"/>
          </w:tcPr>
          <w:p>
            <w:r>
              <w:rPr>
                <w:b/>
              </w:rPr>
              <w:t>Round 3 Status</w:t>
            </w:r>
          </w:p>
        </w:tc>
        <w:tc>
          <w:tcPr>
            <w:tcW w:type="dxa" w:w="4320"/>
          </w:tcPr>
          <w:p>
            <w:r>
              <w:t>partial (was TRA-B3-C3 in R3)</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TRA-043</w:t>
            </w:r>
          </w:p>
        </w:tc>
      </w:tr>
    </w:tbl>
    <w:p>
      <w:r>
        <w:rPr>
          <w:b/>
        </w:rPr>
        <w:t xml:space="preserve">Evidence: </w:t>
      </w:r>
      <w:r>
        <w:t>`tra/isa.py:203-207` (`_module` helper); `tra/isa.py:479` (`_rule_translate(module: Any = None)`); `tra/memory.py:213-220` (`RuntimeContext.module: LanguageModuleProtocol | None`)</w:t>
      </w:r>
    </w:p>
    <w:p>
      <w:r>
        <w:rPr>
          <w:b/>
        </w:rPr>
        <w:t xml:space="preserve">Detail: </w:t>
      </w:r>
      <w:r>
        <w:t>Round 3 reported that `RuntimeContext.module` was upgraded from `Any` to `LanguageModuleProtocol | None` (TRA-043 fixed in R3). The fix closed the main typing hole — `mypy --strict tra` passes, so a typo like `mod.get_glossary_mapings()` (sic) would now be caught at the call site. However, the `_module(ctx)` helper at `isa.py:203-207` still returns `Any` for backward-compat with the module-level `_MODULE` singleton fallback: ```python # isa.py:203-207 def _module(ctx: RuntimeContext) -&gt; Any: """Return the active language module (TRA-002). Prefers ctx.module (set by the kernel from the registry); falls back to the module-level _MODULE singleton for direct ISA calls in tests.""" return ctx.module if ctx.module is not None else _MODULE ``` The Protocol's `runtime_checkable` decorator means `isinstance` checks pass at runtime, but mypy does not propagate the Protocol type through `_module()`. The `_rule_translate(..., module: Any = None)` parameter at `isa.py:479` has the same issue. At HEAD `805a8f8`, this partial state persists unchanged.</w:t>
      </w:r>
    </w:p>
    <w:p>
      <w:r>
        <w:rPr>
          <w:b/>
        </w:rPr>
        <w:t xml:space="preserve">Suggested fix: </w:t>
      </w:r>
      <w:r>
        <w:t>Tighten `_module(ctx) -&gt; LanguageModuleProtocol` and have `_MODULE = ZHENModule()` typed as `LanguageModuleProtocol` to close the last `Any` propagation path. Same for `_rule_translate`'s `module` parameter.</w:t>
      </w:r>
    </w:p>
    <w:p/>
    <w:p>
      <w:pPr>
        <w:pStyle w:val="Heading2"/>
      </w:pPr>
      <w:r>
        <w:rPr>
          <w:b/>
          <w:sz w:val="26"/>
        </w:rPr>
        <w:t xml:space="preserve">TRA-B4-004: </w:t>
      </w:r>
      <w:r>
        <w:rPr>
          <w:sz w:val="26"/>
        </w:rPr>
        <w:t>TRA-079 PERSISTENT — Cache values have no HMAC/integrity protection</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Security / Integrity (OWASP A02 / A08 hybrid)</w:t>
            </w:r>
          </w:p>
        </w:tc>
      </w:tr>
      <w:tr>
        <w:tc>
          <w:tcPr>
            <w:tcW w:type="dxa" w:w="4320"/>
          </w:tcPr>
          <w:p>
            <w:r>
              <w:rPr>
                <w:b/>
              </w:rPr>
              <w:t>Round 3 Status</w:t>
            </w:r>
          </w:p>
        </w:tc>
        <w:tc>
          <w:tcPr>
            <w:tcW w:type="dxa" w:w="4320"/>
          </w:tcPr>
          <w:p>
            <w:r>
              <w:t>persistent (was TRA-B3-012 in R3, mapped to TRA-079 in master register)</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TRA-079</w:t>
            </w:r>
          </w:p>
        </w:tc>
      </w:tr>
    </w:tbl>
    <w:p>
      <w:r>
        <w:rPr>
          <w:b/>
        </w:rPr>
        <w:t xml:space="preserve">Evidence: </w:t>
      </w:r>
      <w:r>
        <w:t>`tra/cache.py:101-128`; `tra/diagnostics.py:45-63` (content-addressed evidence IDs); grep for `hmac|signature|verify_integrity|digestmod` in `tra/cache.py` → no match</w:t>
      </w:r>
    </w:p>
    <w:p>
      <w:r>
        <w:rPr>
          <w:b/>
        </w:rPr>
        <w:t xml:space="preserve">Detail: </w:t>
      </w:r>
      <w:r>
        <w:t>Round 3 reported that cache *values* are not integrity-protected — a tampered cache entry (where the translation text is changed but the cache key is preserved) would be served transparently on the next `cache.get`, because `TranslationResult.model_validate(parsed)` only checks schema, not content. Round 3 deferred this as low-severity (single-user dev sandbox threat model) and recommended HMAC-SHA256 keyed by a per-run secret derived from `BootstrapConfig`. At HEAD `805a8f8`, no HMAC has been added. Grep for `hmac|signature|verify_integrity|mac=|digestmod|hashlib.verify` in `tra/cache.py` returns 0 hits. The cache value is now a JSON string (TRA-077 fix), which closes the RCE vector but does NOT close the substitution vector — an attacker who can write to `./cache/cache.db` can replace a JSON value with a different translation for the same cache key, and the L4 audit trail would still record the original `cache_key` while emitting the substituted text. The threat model remains "single-user dev sandbox" — for CI-shared caches or multi-tenant deployments this would escalate to WARNING/BLOCKING.</w:t>
      </w:r>
    </w:p>
    <w:p>
      <w:r>
        <w:rPr>
          <w:b/>
        </w:rPr>
        <w:t xml:space="preserve">Suggested fix: </w:t>
      </w:r>
      <w:r>
        <w:t>Unchanged from Round 3. Add `hmac.new(key=cfg.model_endpoint.encode(), msg=value_bytes, digestmod=hashlib.sha256).hexdigest()` and store `{value: ..., mac: ...}` as the cached object. On `cache.get`, verify the MAC before deserializing. This closes the substitution vector and partially mitigates any future pickle regression (a tampered pickle without a valid MAC would be rejected before parsing).</w:t>
      </w:r>
    </w:p>
    <w:p/>
    <w:p>
      <w:pPr>
        <w:pStyle w:val="Heading2"/>
      </w:pPr>
      <w:r>
        <w:rPr>
          <w:b/>
          <w:sz w:val="26"/>
        </w:rPr>
        <w:t xml:space="preserve">TRA-C4-009: </w:t>
      </w:r>
      <w:r>
        <w:rPr>
          <w:sz w:val="26"/>
        </w:rPr>
        <w:t>implementation_plan.md "File Structure Summary" missing 6 modules + 5 test files (carry-over, unchanged)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stale-file-list</w:t>
            </w:r>
          </w:p>
        </w:tc>
      </w:tr>
      <w:tr>
        <w:tc>
          <w:tcPr>
            <w:tcW w:type="dxa" w:w="4320"/>
          </w:tcPr>
          <w:p>
            <w:r>
              <w:rPr>
                <w:b/>
              </w:rPr>
              <w:t>Round 3 Status</w:t>
            </w:r>
          </w:p>
        </w:tc>
        <w:tc>
          <w:tcPr>
            <w:tcW w:type="dxa" w:w="4320"/>
          </w:tcPr>
          <w:p>
            <w:r>
              <w:t>Carry-over (TRA-C2-011; TRA-087 PERSISTENT).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TRA-087</w:t>
            </w:r>
          </w:p>
        </w:tc>
      </w:tr>
    </w:tbl>
    <w:p>
      <w:r>
        <w:rPr>
          <w:b/>
        </w:rPr>
        <w:t xml:space="preserve">Evidence: </w:t>
      </w:r>
      <w:r>
        <w:t>- Doc claim: `implementation_plan.md:305-351` — File Structure Summary lists 10 modules under `tra/` (`__init__.py`, `kernel.py`, `memory.py`, `isa.py`, `policy.py`, `diagnostics.py`, `cache.py`, `anchor.py`, `utils.py`, `exceptions.py`) + `modules/{__init__,registry,zh_en,base}.py`; lists 13 files under `tests/` (`conftest.py` + 12 `test_*.py`). - Code reality: `ls tra-prototype/tra/*.py` returns **16** `.py` files (the 10 listed + `benchmark.py`, `config.py`, `hitl.py`, `recovery.py`, `reporting.py`, `validate.py` — 6 unlisted). `ls tra-prototype/tests/*.py` returns **18** `.py` files (`conftest.py` + 16 `test_*.py` + `run_e2e_translation.py`); the plan omits `test_e2e_to_translate.py`, `test_tra043_protocol.py`, `test_tra047_config_robustness.py`, `test_tra071_broken_markdown.py`, and `run_e2e_translation.py` (5 unlisted).</w:t>
      </w:r>
    </w:p>
    <w:p>
      <w:r>
        <w:rPr>
          <w:b/>
        </w:rPr>
        <w:t xml:space="preserve">Detail: </w:t>
      </w:r>
      <w:r>
        <w:t>Carry-over from R3 (TRA-C2-011 / R4 TRA-087). The R4 baseline noted this is "PERSISTENT and slightly worse" — R3 remediation added 4 new test files (`test_e2e_to_translate.py`, `test_tra043_protocol.py`, `test_tra047_config_robustness.py`, `test_tra071_broken_markdown.py`) and commit `805a8f8` added `run_e2e_translation.py`, none of which were back-filled into the plan doc. The plan is a Phase-0 planning snapshot; `CLAUDE.md:17-31` "Layout" section is the authoritative current file inventory and lists all 16 modules accurately. Readers should prefer CLAUDE.md.</w:t>
      </w:r>
    </w:p>
    <w:p>
      <w:r>
        <w:rPr>
          <w:b/>
        </w:rPr>
        <w:t xml:space="preserve">Suggested fix: </w:t>
      </w:r>
      <w:r>
        <w:t>Either (a) add a header note at `implementation_plan.md:305`: "&gt; File structure below is the Phase-0 planning snapshot; for the current file inventory see `CLAUDE.md` → 'Layout (where behavior lives)'." (preferred for a historical planning doc), or (b) update the snapshot to include the 6 missing modules + 5 missing test files.</w:t>
      </w:r>
    </w:p>
    <w:p/>
    <w:p>
      <w:pPr>
        <w:pStyle w:val="Heading2"/>
      </w:pPr>
      <w:r>
        <w:rPr>
          <w:b/>
          <w:sz w:val="26"/>
        </w:rPr>
        <w:t xml:space="preserve">TRA-D4-011: </w:t>
      </w:r>
      <w:r>
        <w:rPr>
          <w:sz w:val="26"/>
        </w:rPr>
        <w:t>Mutation testing framework deferred (carry-over = TRA-094)</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Mutation Testing</w:t>
            </w:r>
          </w:p>
        </w:tc>
      </w:tr>
      <w:tr>
        <w:tc>
          <w:tcPr>
            <w:tcW w:type="dxa" w:w="4320"/>
          </w:tcPr>
          <w:p>
            <w:r>
              <w:rPr>
                <w:b/>
              </w:rPr>
              <w:t>Round 3 Status</w:t>
            </w:r>
          </w:p>
        </w:tc>
        <w:tc>
          <w:tcPr>
            <w:tcW w:type="dxa" w:w="4320"/>
          </w:tcPr>
          <w:p>
            <w:r>
              <w:t>persistent (was TRA-094)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TRA-094</w:t>
            </w:r>
          </w:p>
        </w:tc>
      </w:tr>
    </w:tbl>
    <w:p>
      <w:r>
        <w:rPr>
          <w:b/>
        </w:rPr>
        <w:t xml:space="preserve">Evidence: </w:t>
      </w:r>
      <w:r>
        <w:t>`pyproject.toml` (no `mutmut` / `cosmic-ray` / `hypofuzz` / `pytest-mutation` deps); `rg "mutmut|cosmic-ray|hypofuzz" tra-prototype/` → no matches</w:t>
      </w:r>
    </w:p>
    <w:p>
      <w:r>
        <w:rPr>
          <w:b/>
        </w:rPr>
        <w:t xml:space="preserve">Detail: </w:t>
      </w:r>
      <w:r>
        <w:t>R3's TRA-094 deferred mutation testing as a future investment. No mutation testing framework has been added. The R3 D3 audit performed 6 ad-hoc mutations manually (6/6 caught); the R4 B4 audit performed 4 more (TRA-073/076/077/078 — all caught). Without an automated mutation runner, future regressions in test enforcement quality will go undetected.</w:t>
      </w:r>
    </w:p>
    <w:p>
      <w:r>
        <w:rPr>
          <w:b/>
        </w:rPr>
        <w:t xml:space="preserve">Suggested fix: </w:t>
      </w:r>
      <w:r>
        <w:t>Add `mutmut` or `cosmic-ray` to dev deps. Configure to run on `tra/` (skip tests). Wire into CI as a weekly job.</w:t>
      </w:r>
    </w:p>
    <w:p/>
    <w:p>
      <w:pPr>
        <w:pStyle w:val="Heading2"/>
      </w:pPr>
      <w:r>
        <w:rPr>
          <w:b/>
          <w:sz w:val="26"/>
        </w:rPr>
        <w:t xml:space="preserve">TRA-F4-007: </w:t>
      </w:r>
      <w:r>
        <w:rPr>
          <w:sz w:val="26"/>
        </w:rPr>
        <w:t>`_select_module` picks the first source-language match — same-source-lang collisions are silent</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F4</w:t>
            </w:r>
          </w:p>
        </w:tc>
      </w:tr>
      <w:tr>
        <w:tc>
          <w:tcPr>
            <w:tcW w:type="dxa" w:w="4320"/>
          </w:tcPr>
          <w:p>
            <w:r>
              <w:rPr>
                <w:b/>
              </w:rPr>
              <w:t>Category</w:t>
            </w:r>
          </w:p>
        </w:tc>
        <w:tc>
          <w:tcPr>
            <w:tcW w:type="dxa" w:w="4320"/>
          </w:tcPr>
          <w:p>
            <w:r>
              <w:t>Module System / Dispatch Semantics</w:t>
            </w:r>
          </w:p>
        </w:tc>
      </w:tr>
      <w:tr>
        <w:tc>
          <w:tcPr>
            <w:tcW w:type="dxa" w:w="4320"/>
          </w:tcPr>
          <w:p>
            <w:r>
              <w:rPr>
                <w:b/>
              </w:rPr>
              <w:t>Round 3 Status</w:t>
            </w:r>
          </w:p>
        </w:tc>
        <w:tc>
          <w:tcPr>
            <w:tcW w:type="dxa" w:w="4320"/>
          </w:tcPr>
          <w:p>
            <w:r>
              <w:t>**new** (R3 Track F3's F3-WARNING-3 only flagged conflicting full-direction duplicates; it did not probe same-source-different-target dispatch).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TRA-098</w:t>
            </w:r>
          </w:p>
        </w:tc>
      </w:tr>
    </w:tbl>
    <w:p>
      <w:r>
        <w:rPr>
          <w:b/>
        </w:rPr>
        <w:t xml:space="preserve">Evidence: </w:t>
      </w:r>
      <w:r>
        <w:t>- `tra/kernel.py:149-175` — `_select_module` iterates `registry.all()` and returns the FIRST module whose `metadata.direction` source-language prefix matches `language_pair`'s source-language prefix: ```python for mod in registry.all(): # type: ignore[attr-defined] if getattr(mod, "kind", "") != "language": continue mod_direction = str(getattr(mod, "metadata", {}).get("direction", "")) mod_source = ( mod_direction.split("-&gt;", 1)[0].strip().lower() if "-&gt;" in mod_direction else "" ) if mod_source == source_lang: return mod # No match in registry; fall through to ZHENModule. return ZHENModule() ``` - `tra/modules/registry.py:81-92` — `register()` only rejects conflicting **full direction strings** (`"FR -&gt; EN"` vs `"FR -&gt; EN"`); it does NOT reject two modules whose `metadata.direction` shares the same source language but differs in target (e.g., `"FR -&gt; EN"` and `"FR -&gt; DE"`). - Stub test step 11: registered `fr_en` (direction `FR -&gt; EN`) AND `fr_de` (direction `FR -&gt; DE`) — both accepted by `register()` because the full direction strings differ. - Stub test step 12: with `language_pair="FR -&gt; DE"` and a registry containing `[fr_en, fr_de]` (in that order), `_select_module` returned `fr_en` (direction `FR -&gt; EN`), NOT `fr_de` — because both modules' source-lang prefix is `"fr"` and `fr_en` was registered first.</w:t>
      </w:r>
    </w:p>
    <w:p>
      <w:r>
        <w:rPr>
          <w:b/>
        </w:rPr>
        <w:t xml:space="preserve">Detail: </w:t>
      </w:r>
      <w:r>
        <w:t>The `_select_module` filter is **source-language-prefix-only**, not full-direction-match. If a registry contains two modules with the same source language but different targets (e.g., a polyglot FR module that supports both `FR -&gt; EN` and `FR -&gt; DE`), the kernel silently picks whichever was registered first, regardless of the requested target language. This is not a crash, but it is a non-deterministic dispatch (registration order leaks into module selection). The TRA-098 direction-conflict detection (TRA-F4-003) catches same-direction duplicates but explicitly allows same-source-different-target registrations, so this scenario is reachable in practice. The behavior is undocumented — neither `kernel.py:149-175` nor SKILL.md §6 mentions the "first-source-lang-match wins" rule. || Also cited by TRA-F4-007 (F4): `_select_module` picks the first source-language match — same-source-lang collisions are silent</w:t>
      </w:r>
    </w:p>
    <w:p>
      <w:r>
        <w:rPr>
          <w:b/>
        </w:rPr>
        <w:t xml:space="preserve">Suggested fix: </w:t>
      </w:r>
      <w:r>
        <w:t>either (a) tighten `_select_module` to match the full `language_pair` string against `metadata.direction` (exact match, not prefix match) — this would correctly select `fr_de` for `language_pair="FR -&gt; DE"`; OR (b) document the "first-source-lang-match wins" rule in SKILL.md §6 and add a WARNING log when multiple modules match the same source language. Option (a) is the cleaner fix and aligns with the spec's intent (the kernel's `language_pair` config field carries both source AND target).</w:t>
      </w:r>
    </w:p>
    <w:p/>
    <w:p>
      <w:pPr>
        <w:pStyle w:val="Heading2"/>
      </w:pPr>
      <w:r>
        <w:rPr>
          <w:b/>
          <w:sz w:val="26"/>
        </w:rPr>
        <w:t xml:space="preserve">TRA-F4-005: </w:t>
      </w:r>
      <w:r>
        <w:rPr>
          <w:sz w:val="26"/>
        </w:rPr>
        <w:t>`TRA-MODULE-ZH-EN.md` is still a linguistic spec, not a module-authoring template (TRA-100 PERSISTENT)</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F4</w:t>
            </w:r>
          </w:p>
        </w:tc>
      </w:tr>
      <w:tr>
        <w:tc>
          <w:tcPr>
            <w:tcW w:type="dxa" w:w="4320"/>
          </w:tcPr>
          <w:p>
            <w:r>
              <w:rPr>
                <w:b/>
              </w:rPr>
              <w:t>Category</w:t>
            </w:r>
          </w:p>
        </w:tc>
        <w:tc>
          <w:tcPr>
            <w:tcW w:type="dxa" w:w="4320"/>
          </w:tcPr>
          <w:p>
            <w:r>
              <w:t>Documentation / Module System</w:t>
            </w:r>
          </w:p>
        </w:tc>
      </w:tr>
      <w:tr>
        <w:tc>
          <w:tcPr>
            <w:tcW w:type="dxa" w:w="4320"/>
          </w:tcPr>
          <w:p>
            <w:r>
              <w:rPr>
                <w:b/>
              </w:rPr>
              <w:t>Round 3 Status</w:t>
            </w:r>
          </w:p>
        </w:tc>
        <w:tc>
          <w:tcPr>
            <w:tcW w:type="dxa" w:w="4320"/>
          </w:tcPr>
          <w:p>
            <w:r>
              <w:t>**persistent** (was F3-INFO-2, INFO).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TRA-100</w:t>
            </w:r>
          </w:p>
        </w:tc>
      </w:tr>
    </w:tbl>
    <w:p>
      <w:r>
        <w:rPr>
          <w:b/>
        </w:rPr>
        <w:t xml:space="preserve">Evidence: </w:t>
      </w:r>
      <w:r>
        <w:t>- `tra/modules/base.py:14-56` — `LanguageModuleProtocol` defines 7 methods (`get_glossary_mappings`, `get_style_profile`, `is_forbidden`, `get_forbidden_targets`, `entity_type_hint`, `apply_zh_rules`, `apply_rules`) plus `name` and `kind` attributes. - `TRA-MODULE-ZH-EN.md` — 55-line file covers structural bridge, nominalization, epistemic mapping, information order, translationese avoidance, four-char expressions, punctuation, entity preservation. **Does NOT cover**: `LanguageModuleProtocol`, `as_interface()`, `kind`, `metadata.direction`, `is_forbidden`, `get_forbidden_targets`, `entity_type_hint`, `apply_zh_rules`, or how to wire a module into `build_default_registry()` / `TRAKernel(registry=...)`. - `tra-prototype/SKILL.md` §6 references `../TRA-MODULE-ZH-EN.md` as the module-authoring template, but the file is purely linguistic. - R4 baseline row TRA-100: PERSISTENT (verified by `rg -n "LanguageModuleProtocol|as_interface|metadata.direction|kind" TRA-MODULE-ZH-EN.md` → no match).</w:t>
      </w:r>
    </w:p>
    <w:p>
      <w:r>
        <w:rPr>
          <w:b/>
        </w:rPr>
        <w:t xml:space="preserve">Detail: </w:t>
      </w:r>
      <w:r>
        <w:t>Unchanged since R3 Track F3's F3-INFO-2. A new module author reading `TRA-MODULE-ZH-EN.md` would not learn that they need to define `is_forbidden()`, `get_forbidden_targets()`, `entity_type_hint()`, `apply_zh_rules()` — they would only see the linguistic content. The actual interface contract lives only in `tra/modules/base.py` source code (which the doc never points to).</w:t>
      </w:r>
    </w:p>
    <w:p>
      <w:r>
        <w:rPr>
          <w:b/>
        </w:rPr>
        <w:t xml:space="preserve">Suggested fix: </w:t>
      </w:r>
      <w:r>
        <w:t>either rename `TRA-MODULE-ZH-EN.md` to `TRA-MODULE-ZH-EN-LINGUISTIC.md` and create a new `TRA-MODULE-AUTHORING.md` template that enumerates the Protocol methods and shows a minimal `as_interface()` skeleton, OR augment the existing file with a §0 "Python contract" section that points at `tra/modules/base.py:LanguageModuleProtocol` and reproduces the `StubFREnModule` pattern from this audit.</w:t>
      </w:r>
    </w:p>
    <w:p/>
    <w:p>
      <w:pPr>
        <w:pStyle w:val="Heading2"/>
      </w:pPr>
      <w:r>
        <w:rPr>
          <w:b/>
          <w:sz w:val="26"/>
        </w:rPr>
        <w:t xml:space="preserve">TRA-B4-010: </w:t>
      </w:r>
      <w:r>
        <w:rPr>
          <w:sz w:val="26"/>
        </w:rPr>
        <w:t>TRA-B3-005 PERSISTENT — `registry: object | None` with `# type: ignore[attr-defined]`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Code Quality / Type Safety</w:t>
            </w:r>
          </w:p>
        </w:tc>
      </w:tr>
      <w:tr>
        <w:tc>
          <w:tcPr>
            <w:tcW w:type="dxa" w:w="4320"/>
          </w:tcPr>
          <w:p>
            <w:r>
              <w:rPr>
                <w:b/>
              </w:rPr>
              <w:t>Round 3 Status</w:t>
            </w:r>
          </w:p>
        </w:tc>
        <w:tc>
          <w:tcPr>
            <w:tcW w:type="dxa" w:w="4320"/>
          </w:tcPr>
          <w:p>
            <w:r>
              <w:t>persistent (was TRA-B3-005 in R3, originally TRA-B2-002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TRA-B4-010</w:t>
            </w:r>
          </w:p>
        </w:tc>
      </w:tr>
    </w:tbl>
    <w:p>
      <w:r>
        <w:rPr>
          <w:b/>
        </w:rPr>
        <w:t xml:space="preserve">Evidence: </w:t>
      </w:r>
      <w:r>
        <w:t>`tra/kernel.py:111,150,163`; `tra/modules/registry.py:40-113` (concrete `ModuleRegistry` class with typed `.all() -&gt; list[ModuleInterface]`)</w:t>
      </w:r>
    </w:p>
    <w:p>
      <w:r>
        <w:rPr>
          <w:b/>
        </w:rPr>
        <w:t xml:space="preserve">Detail: </w:t>
      </w:r>
      <w:r>
        <w:t>Round 3 reported that `TRAKernel.__init__` accepts `registry: object | None = None` (kernel.py:111) and `_select_module(language_pair, registry: object | None) -&gt; Any` (kernel.py:150) calls `registry.all()` (kernel.py:163) with `# type: ignore[attr-defined]`, because `object` has no `.all()` method. A concrete `ModuleRegistry` class with a properly typed `.all() -&gt; list[ModuleInterface]` method exists at `registry.py:111-112` but is not used as the parameter type. This defeats mypy's ability to catch typos (`.all()` → `.items()` would compile silently) and wrong-registry-type calls. At HEAD `805a8f8`, this persists unchanged — the parameter is still `object | None`, the `# type: ignore[attr-defined]` comment is still present, and the `-&gt; Any` return type still propagates `Any` into `_select_module`'s caller. Was reported in Round 2 (TRA-B2-002) but not carried into the master register as a separate TRA-* finding.</w:t>
      </w:r>
    </w:p>
    <w:p>
      <w:r>
        <w:rPr>
          <w:b/>
        </w:rPr>
        <w:t xml:space="preserve">Suggested fix: </w:t>
      </w:r>
      <w:r>
        <w:t>Type the parameter as `ModuleRegistry | None`. Update `tests/test_outstanding_findings.py:575` (which passes a `StubModule` to the registry with `# type: ignore[arg-type]`) to register via `StubModule().as_interface()` (the existing adapter at `zh_en.py:226-235`) so the registry holds a proper `ModuleInterface`. Then both `# type: ignore` comments can be removed.</w:t>
      </w:r>
    </w:p>
    <w:p/>
    <w:p>
      <w:pPr>
        <w:pStyle w:val="Heading2"/>
      </w:pPr>
      <w:r>
        <w:rPr>
          <w:b/>
          <w:sz w:val="26"/>
        </w:rPr>
        <w:t xml:space="preserve">TRA-B4-011: </w:t>
      </w:r>
      <w:r>
        <w:rPr>
          <w:sz w:val="26"/>
        </w:rPr>
        <w:t>TRA-B3-006 PERSISTENT — `_collect_headings(nodes: list[Any])` should be `list[StructuralNode]`</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Code Quality / Type Safety</w:t>
            </w:r>
          </w:p>
        </w:tc>
      </w:tr>
      <w:tr>
        <w:tc>
          <w:tcPr>
            <w:tcW w:type="dxa" w:w="4320"/>
          </w:tcPr>
          <w:p>
            <w:r>
              <w:rPr>
                <w:b/>
              </w:rPr>
              <w:t>Round 3 Status</w:t>
            </w:r>
          </w:p>
        </w:tc>
        <w:tc>
          <w:tcPr>
            <w:tcW w:type="dxa" w:w="4320"/>
          </w:tcPr>
          <w:p>
            <w:r>
              <w:t>persistent (was TRA-B3-006 in R3, originally TRA-B2-003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TRA-B4-011</w:t>
            </w:r>
          </w:p>
        </w:tc>
      </w:tr>
    </w:tbl>
    <w:p>
      <w:r>
        <w:rPr>
          <w:b/>
        </w:rPr>
        <w:t xml:space="preserve">Evidence: </w:t>
      </w:r>
      <w:r>
        <w:t>`tra/kernel.py:376-380`; `tra/memory.py:106-117` (`StructuralNode` definition with `.kind: NodeKind`, `.text: str | None`, `.children: list[StructuralNode]`)</w:t>
      </w:r>
    </w:p>
    <w:p>
      <w:r>
        <w:rPr>
          <w:b/>
        </w:rPr>
        <w:t xml:space="preserve">Detail: </w:t>
      </w:r>
      <w:r>
        <w:t>Round 3 reported that the nested helper `_collect_headings` inside `_rewrite_anchors` types its parameter as `list[Any]` (kernel.py:376). The actual element type is `StructuralNode` (memory.py:106-117), but `StructuralNode` is not imported in `kernel.py` (only `StructuralMap` is, at kernel.py:43). Using `list[Any]` means mypy cannot verify `node.kind.value` vs `node.kinds.value` (typo). At HEAD `805a8f8`, this persists unchanged — line 376 still reads `def _collect_headings(nodes: list[Any]) -&gt; None:`. Not separately tracked in master register; persists unchanged from Round 2.</w:t>
      </w:r>
    </w:p>
    <w:p>
      <w:r>
        <w:rPr>
          <w:b/>
        </w:rPr>
        <w:t xml:space="preserve">Suggested fix: </w:t>
      </w:r>
      <w:r>
        <w:t>Add `StructuralNode` to the import from `.memory` at kernel.py:38-44, then change the helper signature to `def _collect_headings(nodes: list[StructuralNode]) -&gt; None:`.</w:t>
      </w:r>
    </w:p>
    <w:p/>
    <w:p>
      <w:pPr>
        <w:pStyle w:val="Heading2"/>
      </w:pPr>
      <w:r>
        <w:rPr>
          <w:b/>
          <w:sz w:val="26"/>
        </w:rPr>
        <w:t xml:space="preserve">TRA-B4-012: </w:t>
      </w:r>
      <w:r>
        <w:rPr>
          <w:sz w:val="26"/>
        </w:rPr>
        <w:t>TRA-B3-007 PERSISTENT — Stale `# type: ignore[arg-type]` at `tests/test_recovery.py:95`</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Code Quality / Type Safety</w:t>
            </w:r>
          </w:p>
        </w:tc>
      </w:tr>
      <w:tr>
        <w:tc>
          <w:tcPr>
            <w:tcW w:type="dxa" w:w="4320"/>
          </w:tcPr>
          <w:p>
            <w:r>
              <w:rPr>
                <w:b/>
              </w:rPr>
              <w:t>Round 3 Status</w:t>
            </w:r>
          </w:p>
        </w:tc>
        <w:tc>
          <w:tcPr>
            <w:tcW w:type="dxa" w:w="4320"/>
          </w:tcPr>
          <w:p>
            <w:r>
              <w:t>persistent (was TRA-B3-007 in R3, originally TRA-B2-004 in R2)</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TRA-B4-012</w:t>
            </w:r>
          </w:p>
        </w:tc>
      </w:tr>
    </w:tbl>
    <w:p>
      <w:r>
        <w:rPr>
          <w:b/>
        </w:rPr>
        <w:t xml:space="preserve">Evidence: </w:t>
      </w:r>
      <w:r>
        <w:t>`tests/test_recovery.py:93-96`; `tra/exceptions.py` (`BrokenMarkdown` accepts `message: str = ""` and `*, detail: str = ""` — both optional)</w:t>
      </w:r>
    </w:p>
    <w:p>
      <w:r>
        <w:rPr>
          <w:b/>
        </w:rPr>
        <w:t xml:space="preserve">Detail: </w:t>
      </w:r>
      <w:r>
        <w:t>Round 3 reported a stale `# type: ignore[arg-type]` on `route_exception(BrokenMarkdown(), amb)` at `tests/test_recovery.py:95`. `BrokenMarkdown()` accepts optional `message` and `detail` kwargs — the call is type-correct without the suppression. The production gate `mypy --strict tra` doesn't check `tests/`, so this doesn't fail the gate (the test-only mypy scope is the reason this lint warning persists). At HEAD `805a8f8`, the stale comment is still present at line 95.</w:t>
      </w:r>
    </w:p>
    <w:p>
      <w:r>
        <w:rPr>
          <w:b/>
        </w:rPr>
        <w:t xml:space="preserve">Suggested fix: </w:t>
      </w:r>
      <w:r>
        <w:t>Remove the `# type: ignore[arg-type]` comment. Optionally, add `tests/` to the `mypy --strict` gate by annotating all test functions with `-&gt; None`.</w:t>
      </w:r>
    </w:p>
    <w:p/>
    <w:p>
      <w:pPr>
        <w:pStyle w:val="Heading2"/>
      </w:pPr>
      <w:r>
        <w:rPr>
          <w:b/>
          <w:sz w:val="26"/>
        </w:rPr>
        <w:t xml:space="preserve">TRA-B4-017: </w:t>
      </w:r>
      <w:r>
        <w:rPr>
          <w:sz w:val="26"/>
        </w:rPr>
        <w:t>Quality gates ALL GREEN — mypy/ruff/pytest pass at HEAD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B4</w:t>
            </w:r>
          </w:p>
        </w:tc>
      </w:tr>
      <w:tr>
        <w:tc>
          <w:tcPr>
            <w:tcW w:type="dxa" w:w="4320"/>
          </w:tcPr>
          <w:p>
            <w:r>
              <w:rPr>
                <w:b/>
              </w:rPr>
              <w:t>Category</w:t>
            </w:r>
          </w:p>
        </w:tc>
        <w:tc>
          <w:tcPr>
            <w:tcW w:type="dxa" w:w="4320"/>
          </w:tcPr>
          <w:p>
            <w:r>
              <w:t>Code Quality / Tooling</w:t>
            </w:r>
          </w:p>
        </w:tc>
      </w:tr>
      <w:tr>
        <w:tc>
          <w:tcPr>
            <w:tcW w:type="dxa" w:w="4320"/>
          </w:tcPr>
          <w:p>
            <w:r>
              <w:rPr>
                <w:b/>
              </w:rPr>
              <w:t>Round 3 Status</w:t>
            </w:r>
          </w:p>
        </w:tc>
        <w:tc>
          <w:tcPr>
            <w:tcW w:type="dxa" w:w="4320"/>
          </w:tcPr>
          <w:p>
            <w:r>
              <w:t>verified (all gates green in R3 too; count went 174 → 199)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TRA-B4-017</w:t>
            </w:r>
          </w:p>
        </w:tc>
      </w:tr>
    </w:tbl>
    <w:p>
      <w:r>
        <w:rPr>
          <w:b/>
        </w:rPr>
        <w:t xml:space="preserve">Evidence: </w:t>
      </w:r>
      <w:r>
        <w:t>Gate results table above; `tra-prototype/pyproject.toml:34-47` (ruff/mypy config)</w:t>
      </w:r>
    </w:p>
    <w:p>
      <w:r>
        <w:rPr>
          <w:b/>
        </w:rPr>
        <w:t xml:space="preserve">Detail: </w:t>
      </w:r>
      <w:r>
        <w:t>All 4 quality gates pass at HEAD `805a8f8`: - `mypy --strict tra` → `Success: no issues found in 20 source files` (strict mode, pydantic plugin enabled, 6 third-party modules ignored for missing stubs). - `ruff check .` → `All checks passed!` (rules: E, F, I, UP, B, C4, SIM; B008 ignored for click decorators). - `ruff format --check .` → `40 files already formatted` (line-length 88, target py311). - `python -m pytest tests/ -q` → `199 passed in 1.24s` (up from 174 in R3 — +25 new regression tests). No new mypy errors, no new ruff warnings, no new test failures introduced by the 6 commits since R3.</w:t>
      </w:r>
    </w:p>
    <w:p>
      <w:r>
        <w:rPr>
          <w:b/>
        </w:rPr>
        <w:t xml:space="preserve">Suggested fix: </w:t>
      </w:r>
      <w:r>
        <w:t>None.</w:t>
      </w:r>
    </w:p>
    <w:p/>
    <w:p>
      <w:pPr>
        <w:pStyle w:val="Heading2"/>
      </w:pPr>
      <w:r>
        <w:rPr>
          <w:b/>
          <w:sz w:val="26"/>
        </w:rPr>
        <w:t xml:space="preserve">TRA-C4-006: </w:t>
      </w:r>
      <w:r>
        <w:rPr>
          <w:sz w:val="26"/>
        </w:rPr>
        <w:t>tra-prototype/SKILL.md "Audit artifacts" section omits Round 3 deliverables (and Round 4 in-progress)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incomplete-doc</w:t>
            </w:r>
          </w:p>
        </w:tc>
      </w:tr>
      <w:tr>
        <w:tc>
          <w:tcPr>
            <w:tcW w:type="dxa" w:w="4320"/>
          </w:tcPr>
          <w:p>
            <w:r>
              <w:rPr>
                <w:b/>
              </w:rPr>
              <w:t>Round 3 Status</w:t>
            </w:r>
          </w:p>
        </w:tc>
        <w:tc>
          <w:tcPr>
            <w:tcW w:type="dxa" w:w="4320"/>
          </w:tcPr>
          <w:p>
            <w:r>
              <w:t>New (R3 deliverables landed after the SKILL.md §"Audit artifacts" revision).</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TRA-C4-006</w:t>
            </w:r>
          </w:p>
        </w:tc>
      </w:tr>
    </w:tbl>
    <w:p>
      <w:r>
        <w:rPr>
          <w:b/>
        </w:rPr>
        <w:t xml:space="preserve">Evidence: </w:t>
      </w:r>
      <w:r>
        <w:t>- Doc claim: `tra-prototype/SKILL.md:327-332` — "**Round 1**: `../docs/audit/` — `TRA_Prototype_Audit_Report.docx`, ... **Round 2**: `../docs/audit/round2/` — `TRA_Prototype_Audit_Report_r2.docx`, ..." - Code reality: `ls /home/z/my-project/Translation-Runtime-Architecture/docs/audit/round3/` returns 13 files including `TRA_Prototype_Audit_Report_r3.docx`, `TRA_audit_findings_register_r3.xlsx`, `TRA_audit_severity_heatmap_r3.png`, `master_findings_register_r3.json`, `remediation_plan.md`, `track_{r3,a3,b3,c3,d3,e3,f3}_findings.md`. `ls docs/audit/round4/` returns 4 files (R4 audit in progress: `track_r4_baseline.md`, `track_a4_findings.md`, `track_b4_findings.md`).</w:t>
      </w:r>
    </w:p>
    <w:p>
      <w:r>
        <w:rPr>
          <w:b/>
        </w:rPr>
        <w:t xml:space="preserve">Detail: </w:t>
      </w:r>
      <w:r>
        <w:t>Round 3 closed before this SKILL.md revision; the §"Audit artifacts" list was not updated. Minor — the section is a navigational aid, not a status claim. But the doc claims to enumerate audit artifacts and is now incomplete.</w:t>
      </w:r>
    </w:p>
    <w:p>
      <w:r>
        <w:rPr>
          <w:b/>
        </w:rPr>
        <w:t xml:space="preserve">Suggested fix: </w:t>
      </w:r>
      <w:r>
        <w:t>Add to SKILL.md:332: "- **Round 3**: `../docs/audit/round3/` — `TRA_Prototype_Audit_Report_r3.docx`, `TRA_audit_findings_register_r3.xlsx`, `master_findings_register_r3.json`, `remediation_plan.md`, per-track findings (`track_{r3,a3,b3,c3,d3,e3,f3}_findings.md`)\n- **Round 4** (in progress): `../docs/audit/round4/` — `track_r4_baseline.md`, `track_{a4,b4,c4,d4,e4,f4}_findings.md`"</w:t>
      </w:r>
    </w:p>
    <w:p/>
    <w:p>
      <w:pPr>
        <w:pStyle w:val="Heading2"/>
      </w:pPr>
      <w:r>
        <w:rPr>
          <w:b/>
          <w:sz w:val="26"/>
        </w:rPr>
        <w:t xml:space="preserve">TRA-C4-007: </w:t>
      </w:r>
      <w:r>
        <w:rPr>
          <w:sz w:val="26"/>
        </w:rPr>
        <w:t>tra-prototype/README.md:109-112 same omission — references only Round 1 + Round 2 audit artifacts</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incomplete-doc</w:t>
            </w:r>
          </w:p>
        </w:tc>
      </w:tr>
      <w:tr>
        <w:tc>
          <w:tcPr>
            <w:tcW w:type="dxa" w:w="4320"/>
          </w:tcPr>
          <w:p>
            <w:r>
              <w:rPr>
                <w:b/>
              </w:rPr>
              <w:t>Round 3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TRA-C4-007</w:t>
            </w:r>
          </w:p>
        </w:tc>
      </w:tr>
    </w:tbl>
    <w:p>
      <w:r>
        <w:rPr>
          <w:b/>
        </w:rPr>
        <w:t xml:space="preserve">Evidence: </w:t>
      </w:r>
      <w:r>
        <w:t>- Doc claim: `tra-prototype/README.md:109-112` — "See `docs/audit/round2/TRA_audit_findings_register_r2.xlsx` for the full 41-finding Round 2 audit register and `docs/audit/round2/TRA_Prototype_Audit_Report_r2.docx` for the narrative report. Round 1 deliverables are in `docs/audit/` (top level)." - Code reality: `docs/audit/round3/` contains the 36-finding R3 register + report + per-track findings + remediation plan (13 files). `docs/audit/round4/` is in progress.</w:t>
      </w:r>
    </w:p>
    <w:p>
      <w:r>
        <w:rPr>
          <w:b/>
        </w:rPr>
        <w:t xml:space="preserve">Detail: </w:t>
      </w:r>
      <w:r>
        <w:t>Mirror of TRA-C4-006. tra-prototype/README.md is the prototype's landing README; pointing readers only at R1+R2 artifacts misses the most recent (and most action-relevant) R3 register.</w:t>
      </w:r>
    </w:p>
    <w:p>
      <w:r>
        <w:rPr>
          <w:b/>
        </w:rPr>
        <w:t xml:space="preserve">Suggested fix: </w:t>
      </w:r>
      <w:r>
        <w:t>Append to `tra-prototype/README.md:112`: "Round 3 deliverables (36 findings: 2 BLOCKING both fixed, 18 WARNING, 16 INFO) are in `docs/audit/round3/`; Round 4 audit is in progress in `docs/audit/round4/`."</w:t>
      </w:r>
    </w:p>
    <w:p/>
    <w:p>
      <w:pPr>
        <w:pStyle w:val="Heading2"/>
      </w:pPr>
      <w:r>
        <w:rPr>
          <w:b/>
          <w:sz w:val="26"/>
        </w:rPr>
        <w:t xml:space="preserve">TRA-C4-010: </w:t>
      </w:r>
      <w:r>
        <w:rPr>
          <w:sz w:val="26"/>
        </w:rPr>
        <w:t>implementation_plan.md "Dependencies" table lists 15 packages — 6 of them (`litellm`, `structlog`, `pydantic-settings`, `mdit_py_plugins`, `pytest-asyncio`, `black`) were removed from `pyproject.toml`</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stale-file-list</w:t>
            </w:r>
          </w:p>
        </w:tc>
      </w:tr>
      <w:tr>
        <w:tc>
          <w:tcPr>
            <w:tcW w:type="dxa" w:w="4320"/>
          </w:tcPr>
          <w:p>
            <w:r>
              <w:rPr>
                <w:b/>
              </w:rPr>
              <w:t>Round 3 Status</w:t>
            </w:r>
          </w:p>
        </w:tc>
        <w:tc>
          <w:tcPr>
            <w:tcW w:type="dxa" w:w="4320"/>
          </w:tcPr>
          <w:p>
            <w:r>
              <w:t>New (drift introduced by `a3cd2c1` dep trim).</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TRA-C4-010</w:t>
            </w:r>
          </w:p>
        </w:tc>
      </w:tr>
    </w:tbl>
    <w:p>
      <w:r>
        <w:rPr>
          <w:b/>
        </w:rPr>
        <w:t xml:space="preserve">Evidence: </w:t>
      </w:r>
      <w:r>
        <w:t>- Doc claim: `implementation_plan.md:357-389` — Dependencies table lists 15 packages: `pydantic`, `pydantic-settings`, `markdown-it-py`, `mdit_py_plugins`, `diskcache`, `litellm`, `pyyaml`, `structlog`, `click`, `rich`, `pytest`, `pytest-asyncio`, `ruff`, `black`, `mypy`. - Code reality: `pyproject.toml` at HEAD has **9** packages: 6 runtime (`pydantic`, `markdown-it-py`, `diskcache`, `pyyaml`, `click`, `rich`) + 3 dev (`pytest`, `ruff`, `mypy`). The 6 packages `litellm`, `structlog`, `pydantic-settings`, `mdit_py_plugins`, `pytest-asyncio`, `black` were removed in commit `a3cd2c1` (TRA-017 fix).</w:t>
      </w:r>
    </w:p>
    <w:p>
      <w:r>
        <w:rPr>
          <w:b/>
        </w:rPr>
        <w:t xml:space="preserve">Detail: </w:t>
      </w:r>
      <w:r>
        <w:t>Same root cause as TRA-C4-001/002 — the `a3cd2c1` dep trim was not back-filled into the planning doc. The Dependencies table is a planning artifact (the doc dates from Phase 0), so the staleness is less material than in CLAUDE.md, but a new contributor copying the table into a fresh install would pull 6 unnecessary packages.</w:t>
      </w:r>
    </w:p>
    <w:p>
      <w:r>
        <w:rPr>
          <w:b/>
        </w:rPr>
        <w:t xml:space="preserve">Suggested fix: </w:t>
      </w:r>
      <w:r>
        <w:t>Add a header note at `implementation_plan.md:355`: "&gt; Dependencies below are the Phase-0 planning list; the current `pyproject.toml` has 6 runtime + 3 dev deps (see TRA-017 fix in `a3cd2c1`). The 6 packages marked removed (`litellm`, `structlog`, `pydantic-settings`, `mdit_py_plugins`, `pytest-asyncio`, `black`) are no longer installed."</w:t>
      </w:r>
    </w:p>
    <w:p/>
    <w:p>
      <w:pPr>
        <w:pStyle w:val="Heading2"/>
      </w:pPr>
      <w:r>
        <w:rPr>
          <w:b/>
          <w:sz w:val="26"/>
        </w:rPr>
        <w:t xml:space="preserve">TRA-C4-011: </w:t>
      </w:r>
      <w:r>
        <w:rPr>
          <w:sz w:val="26"/>
        </w:rPr>
        <w:t>implementation_plan.md Phase 0.1.5 subcommand parenthetical lists 3 subcommands — actual CLI has 4 (missing `validate`)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stale-count</w:t>
            </w:r>
          </w:p>
        </w:tc>
      </w:tr>
      <w:tr>
        <w:tc>
          <w:tcPr>
            <w:tcW w:type="dxa" w:w="4320"/>
          </w:tcPr>
          <w:p>
            <w:r>
              <w:rPr>
                <w:b/>
              </w:rPr>
              <w:t>Round 3 Status</w:t>
            </w:r>
          </w:p>
        </w:tc>
        <w:tc>
          <w:tcPr>
            <w:tcW w:type="dxa" w:w="4320"/>
          </w:tcPr>
          <w:p>
            <w:r>
              <w:t>Carry-over (TRA-C2-012; PERSISTENT across R3 and R4).</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TRA-C4-011</w:t>
            </w:r>
          </w:p>
        </w:tc>
      </w:tr>
    </w:tbl>
    <w:p>
      <w:r>
        <w:rPr>
          <w:b/>
        </w:rPr>
        <w:t xml:space="preserve">Evidence: </w:t>
      </w:r>
      <w:r>
        <w:t>- Doc claim: `implementation_plan.md:22` — "[x] 0.1.5 Set up CLI entry point skeleton (tra_cli.py with translate, cache-clear, audit subcommands)" - Code reality: `tra_cli.py` implements **4** subcommands: `translate` (line 66), `cache-clear` (line 131), `audit` (line 152), `validate` (line 214). The `validate` subcommand was added in Phase 5 (item 5.1.4 at `implementation_plan.md:223` is also marked `[x]`). `tra_cli.py:1-7` docstring lists all 4.</w:t>
      </w:r>
    </w:p>
    <w:p>
      <w:r>
        <w:rPr>
          <w:b/>
        </w:rPr>
        <w:t xml:space="preserve">Detail: </w:t>
      </w:r>
      <w:r>
        <w:t>Carry-over from R2/R3 (TRA-C2-012). Phase 0.1.5 was authored when only 3 subcommands were planned; `validate` was added later (Phase 5). The checkbox is correctly `[x]` (the skeleton IS set up), but the parenthetical "with translate, cache-clear, audit subcommands" understates the actual CLI. A reader scanning the plan would miss that `validate` exists. Minor.</w:t>
      </w:r>
    </w:p>
    <w:p>
      <w:r>
        <w:rPr>
          <w:b/>
        </w:rPr>
        <w:t xml:space="preserve">Suggested fix: </w:t>
      </w:r>
      <w:r>
        <w:t>Update `implementation_plan.md:22` parenthetical to: "(tra_cli.py with translate, validate, audit, cache-clear subcommands)".</w:t>
      </w:r>
    </w:p>
    <w:p/>
    <w:p>
      <w:pPr>
        <w:pStyle w:val="Heading2"/>
      </w:pPr>
      <w:r>
        <w:rPr>
          <w:b/>
          <w:sz w:val="26"/>
        </w:rPr>
        <w:t xml:space="preserve">TRA-C4-012: </w:t>
      </w:r>
      <w:r>
        <w:rPr>
          <w:sz w:val="26"/>
        </w:rPr>
        <w:t>implementation_plan.md Phase 0.1.2 mentions "formatting (black)" — black was removed; ruff handles formatting</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stale-tooling</w:t>
            </w:r>
          </w:p>
        </w:tc>
      </w:tr>
      <w:tr>
        <w:tc>
          <w:tcPr>
            <w:tcW w:type="dxa" w:w="4320"/>
          </w:tcPr>
          <w:p>
            <w:r>
              <w:rPr>
                <w:b/>
              </w:rPr>
              <w:t>Round 3 Status</w:t>
            </w:r>
          </w:p>
        </w:tc>
        <w:tc>
          <w:tcPr>
            <w:tcW w:type="dxa" w:w="4320"/>
          </w:tcPr>
          <w:p>
            <w:r>
              <w:t>New (drift introduced by `a3cd2c1` dep trim).</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TRA-C4-012</w:t>
            </w:r>
          </w:p>
        </w:tc>
      </w:tr>
    </w:tbl>
    <w:p>
      <w:r>
        <w:rPr>
          <w:b/>
        </w:rPr>
        <w:t xml:space="preserve">Evidence: </w:t>
      </w:r>
      <w:r>
        <w:t>- Doc claim: `implementation_plan.md:19` — "[x] 0.1.2 Configure linting (ruff), formatting (black), type checking (mypy strict), testing (pytest)" - Code reality: `pyproject.toml` dev deps list only `pytest`, `ruff`, `mypy` (no `black`). `ruff format` is the formatter (per `CLAUDE.md:37`, `SKILL.md:236-238`, and `tra-prototype/README.md:68`). `black` was removed in commit `a3cd2c1` as part of TRA-017.</w:t>
      </w:r>
    </w:p>
    <w:p>
      <w:r>
        <w:rPr>
          <w:b/>
        </w:rPr>
        <w:t xml:space="preserve">Detail: </w:t>
      </w:r>
      <w:r>
        <w:t>Same root cause as TRA-C4-010. Phase 0.1.2 was authored when the plan called for `black`; the project later consolidated on `ruff format`. Minor — the checkbox is correctly `[x]` and the actual tooling is well-documented elsewhere.</w:t>
      </w:r>
    </w:p>
    <w:p>
      <w:r>
        <w:rPr>
          <w:b/>
        </w:rPr>
        <w:t xml:space="preserve">Suggested fix: </w:t>
      </w:r>
      <w:r>
        <w:t>Update `implementation_plan.md:19` to: "[x] 0.1.2 Configure linting + formatting (ruff), type checking (mypy strict), testing (pytest)".</w:t>
      </w:r>
    </w:p>
    <w:p/>
    <w:p>
      <w:pPr>
        <w:pStyle w:val="Heading2"/>
      </w:pPr>
      <w:r>
        <w:rPr>
          <w:b/>
          <w:sz w:val="26"/>
        </w:rPr>
        <w:t xml:space="preserve">TRA-C4-017: </w:t>
      </w:r>
      <w:r>
        <w:rPr>
          <w:sz w:val="26"/>
        </w:rPr>
        <w:t>AGENTS.md "Files and roles" table omits 7+ meta-docs and the prototype's own SKILL.md/README.md (carry-over, PERSISTENT from R2)</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C4</w:t>
            </w:r>
          </w:p>
        </w:tc>
      </w:tr>
      <w:tr>
        <w:tc>
          <w:tcPr>
            <w:tcW w:type="dxa" w:w="4320"/>
          </w:tcPr>
          <w:p>
            <w:r>
              <w:rPr>
                <w:b/>
              </w:rPr>
              <w:t>Category</w:t>
            </w:r>
          </w:p>
        </w:tc>
        <w:tc>
          <w:tcPr>
            <w:tcW w:type="dxa" w:w="4320"/>
          </w:tcPr>
          <w:p>
            <w:r>
              <w:t>Doc-vs-Code Consistency / incomplete-doc</w:t>
            </w:r>
          </w:p>
        </w:tc>
      </w:tr>
      <w:tr>
        <w:tc>
          <w:tcPr>
            <w:tcW w:type="dxa" w:w="4320"/>
          </w:tcPr>
          <w:p>
            <w:r>
              <w:rPr>
                <w:b/>
              </w:rPr>
              <w:t>Round 3 Status</w:t>
            </w:r>
          </w:p>
        </w:tc>
        <w:tc>
          <w:tcPr>
            <w:tcW w:type="dxa" w:w="4320"/>
          </w:tcPr>
          <w:p>
            <w:r>
              <w:t>Carry-over (TRA-C2-016; PERSISTENT across R2 → R3 → R4).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TRA-C4-017</w:t>
            </w:r>
          </w:p>
        </w:tc>
      </w:tr>
    </w:tbl>
    <w:p>
      <w:r>
        <w:rPr>
          <w:b/>
        </w:rPr>
        <w:t xml:space="preserve">Evidence: </w:t>
      </w:r>
      <w:r>
        <w:t>- Doc claim: `AGENTS.md:9-15` — "Files and roles" table lists only the 5 spec files (`TRA-SPECIFICATION.md`, `TRA-ISA-REFERENCE.md`, `TRA-MODULE-ZH-EN.md`, `TRA-BENCHMARK-SUITE.md`, `TRA-CONFORMANCE-GUIDE.md`). - Code reality: The repo root contains 10 meta/planning docs (`AGENTS.md`, `CLAUDE.md`, `README.md`, `start-here.md`, `prototype.md`, `review-feedback.md`, `review.md`, `status.md`, `implementation_plan.md`, `to_translate.md`) plus the `tra-prototype/` subdirectory with its own `SKILL.md` + `README.md`. AGENTS.md surfaces only 5 spec files in the table (and mentions 5 meta-docs in prose at line 5), leaving 5+ docs unmentioned — including `implementation_plan.md` (the per-item Phase 0-7 state) and `tra-prototype/SKILL.md` (the prototype usage guide).</w:t>
      </w:r>
    </w:p>
    <w:p>
      <w:r>
        <w:rPr>
          <w:b/>
        </w:rPr>
        <w:t xml:space="preserve">Detail: </w:t>
      </w:r>
      <w:r>
        <w:t>Carry-over from R2 (TRA-C2-016). AGENTS.md is the agent-facing entry doc — the file an AI agent reads first. A new agent won't know `implementation_plan.md` or `tra-prototype/SKILL.md` exist. R3 and R4 did not address this.</w:t>
      </w:r>
    </w:p>
    <w:p>
      <w:r>
        <w:rPr>
          <w:b/>
        </w:rPr>
        <w:t xml:space="preserve">Suggested fix: </w:t>
      </w:r>
      <w:r>
        <w:t>Either expand the "Files and roles" table to include meta-docs, OR add a second short table "Meta-docs &amp; planning" listing `CLAUDE.md`, `AGENTS.md`, `README.md`, `start-here.md`, `prototype.md`, `review.md`, `review-feedback.md`, `status.md`, `implementation_plan.md`, `to_translate.md`, `tra-prototype/SKILL.md`, `tra-prototype/README.md` with one-line roles.</w:t>
      </w:r>
    </w:p>
    <w:p/>
    <w:p>
      <w:pPr>
        <w:pStyle w:val="Heading2"/>
      </w:pPr>
      <w:r>
        <w:rPr>
          <w:b/>
          <w:sz w:val="26"/>
        </w:rPr>
        <w:t xml:space="preserve">TRA-D4-001: </w:t>
      </w:r>
      <w:r>
        <w:rPr>
          <w:sz w:val="26"/>
        </w:rPr>
        <w:t>e2e LLM callback ignores `source_segment`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w:t>
            </w:r>
          </w:p>
        </w:tc>
      </w:tr>
      <w:tr>
        <w:tc>
          <w:tcPr>
            <w:tcW w:type="dxa" w:w="4320"/>
          </w:tcPr>
          <w:p>
            <w:r>
              <w:rPr>
                <w:b/>
              </w:rPr>
              <w:t>Round 3 Status</w:t>
            </w:r>
          </w:p>
        </w:tc>
        <w:tc>
          <w:tcPr>
            <w:tcW w:type="dxa" w:w="4320"/>
          </w:tcPr>
          <w:p>
            <w:r>
              <w:t>persistent (was D3-001)</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TRA-D4-001</w:t>
            </w:r>
          </w:p>
        </w:tc>
      </w:tr>
    </w:tbl>
    <w:p>
      <w:r>
        <w:rPr>
          <w:b/>
        </w:rPr>
        <w:t xml:space="preserve">Evidence: </w:t>
      </w:r>
      <w:r>
        <w:t>`tests/test_e2e_to_translate.py:83-86`; `tests/run_e2e_translation.py:65-68`</w:t>
      </w:r>
    </w:p>
    <w:p>
      <w:r>
        <w:rPr>
          <w:b/>
        </w:rPr>
        <w:t xml:space="preserve">Detail: </w:t>
      </w:r>
      <w:r>
        <w:t>The manual LLM callback `manual_llm(source_segment, ctx)` discards `source_segment` and returns the entire `manual_translation` for every call. This works because the kernel currently translates one segment (the whole document) per `run()`, but it means the e2e test cannot detect per-segment routing bugs (e.g. if the kernel called `llm_translate` twice with different segments and concatenated the results, the test would still pass). The same anti-pattern is duplicated in the new `tests/run_e2e_translation.py:65-68` (added in commit `805a8f8`).</w:t>
      </w:r>
    </w:p>
    <w:p>
      <w:r>
        <w:rPr>
          <w:b/>
        </w:rPr>
        <w:t xml:space="preserve">Suggested fix: </w:t>
      </w:r>
      <w:r>
        <w:t>Either (a) document the single-segment assumption explicitly in the test docstring, or (b) when the kernel supports multi-segment translation, segment-correlate source↔target in the callback.</w:t>
      </w:r>
    </w:p>
    <w:p/>
    <w:p>
      <w:pPr>
        <w:pStyle w:val="Heading2"/>
      </w:pPr>
      <w:r>
        <w:rPr>
          <w:b/>
          <w:sz w:val="26"/>
        </w:rPr>
        <w:t xml:space="preserve">TRA-D4-004: </w:t>
      </w:r>
      <w:r>
        <w:rPr>
          <w:sz w:val="26"/>
        </w:rPr>
        <w:t>`review_decision` text-assertion gap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w:t>
            </w:r>
          </w:p>
        </w:tc>
      </w:tr>
      <w:tr>
        <w:tc>
          <w:tcPr>
            <w:tcW w:type="dxa" w:w="4320"/>
          </w:tcPr>
          <w:p>
            <w:r>
              <w:rPr>
                <w:b/>
              </w:rPr>
              <w:t>Round 3 Status</w:t>
            </w:r>
          </w:p>
        </w:tc>
        <w:tc>
          <w:tcPr>
            <w:tcW w:type="dxa" w:w="4320"/>
          </w:tcPr>
          <w:p>
            <w:r>
              <w:t>persistent (was D3-005)</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TRA-D4-004</w:t>
            </w:r>
          </w:p>
        </w:tc>
      </w:tr>
    </w:tbl>
    <w:p>
      <w:r>
        <w:rPr>
          <w:b/>
        </w:rPr>
        <w:t xml:space="preserve">Evidence: </w:t>
      </w:r>
      <w:r>
        <w:t>`tests/test_outstanding_findings.py:371-402` (TestTRA032HITLResolutions); `tests/test_phase6_hardening.py:157-167` (test_hitl_review_decision_accept); `tra/hitl.py:34-36` (contract: "text is the adopted target text")</w:t>
      </w:r>
    </w:p>
    <w:p>
      <w:r>
        <w:rPr>
          <w:b/>
        </w:rPr>
        <w:t xml:space="preserve">Detail: </w:t>
      </w:r>
      <w:r>
        <w:t>`TestTRA032HITLResolutions::test_review_decision_returns_correct_resolution` is parametrized over `["accept", "override", "skip"]` but only asserts `result_res == resolution` (line 402) — NOT the returned `text`. The phase6 duplicate `test_hitl_review_decision_accept` asserts `text == "candidate"` but only for the `accept` path. Together: accept text asserted (phase6 only), override/skip text NOT asserted. Per `tra/hitl.py:34-36`, the contract is: "text is the adopted target text (unchanged candidate for accept/skip; reviewer-supplied for override)". The override (`text == "edited text"`) and skip (`text == candidate`) text contracts are untested.</w:t>
      </w:r>
    </w:p>
    <w:p>
      <w:r>
        <w:rPr>
          <w:b/>
        </w:rPr>
        <w:t xml:space="preserve">Suggested fix: </w:t>
      </w:r>
      <w:r>
        <w:t>Extend the parametrized test to assert `result_text == expected_text` where `expected_text = {"accept": candidate, "override": "edited text", "skip": candidate}[resolution]`.</w:t>
      </w:r>
    </w:p>
    <w:p/>
    <w:p>
      <w:pPr>
        <w:pStyle w:val="Heading2"/>
      </w:pPr>
      <w:r>
        <w:rPr>
          <w:b/>
          <w:sz w:val="26"/>
        </w:rPr>
        <w:t xml:space="preserve">TRA-D4-005: </w:t>
      </w:r>
      <w:r>
        <w:rPr>
          <w:sz w:val="26"/>
        </w:rPr>
        <w:t>`on_override` callback in `review_decision` untested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w:t>
            </w:r>
          </w:p>
        </w:tc>
      </w:tr>
      <w:tr>
        <w:tc>
          <w:tcPr>
            <w:tcW w:type="dxa" w:w="4320"/>
          </w:tcPr>
          <w:p>
            <w:r>
              <w:rPr>
                <w:b/>
              </w:rPr>
              <w:t>Round 3 Status</w:t>
            </w:r>
          </w:p>
        </w:tc>
        <w:tc>
          <w:tcPr>
            <w:tcW w:type="dxa" w:w="4320"/>
          </w:tcPr>
          <w:p>
            <w:r>
              <w:t>persistent (was D3-006)</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TRA-D4-005</w:t>
            </w:r>
          </w:p>
        </w:tc>
      </w:tr>
    </w:tbl>
    <w:p>
      <w:r>
        <w:rPr>
          <w:b/>
        </w:rPr>
        <w:t xml:space="preserve">Evidence: </w:t>
      </w:r>
      <w:r>
        <w:t>`tra/hitl.py:30,56-57`; `tests/test_outstanding_findings.py:371-402`; `tests/test_phase6_hardening.py:157-167`; coverage report shows `tra/hitl.py:57` MISSED</w:t>
      </w:r>
    </w:p>
    <w:p>
      <w:r>
        <w:rPr>
          <w:b/>
        </w:rPr>
        <w:t xml:space="preserve">Detail: </w:t>
      </w:r>
      <w:r>
        <w:t>`review_decision` accepts an optional `on_override: Callable[[str, str], str] | None = None` parameter. When provided and the user chooses "override", the callback is invoked as `on_override(source_context, edited)` and its return value is used as the override text (`tra/hitl.py:57`). Coverage report at HEAD confirms `tra/hitl.py:57` is MISSED — no test passes `on_override`. Both TestTRA032 and `test_hitl_review_decision_accept` call `review_decision` without the `on_override` argument.</w:t>
      </w:r>
    </w:p>
    <w:p>
      <w:r>
        <w:rPr>
          <w:b/>
        </w:rPr>
        <w:t xml:space="preserve">Suggested fix: </w:t>
      </w:r>
      <w:r>
        <w:t>Add a test that passes a stub `on_override` and asserts it is invoked with `(source_context, edited_text)` and its return value is used as the override text.</w:t>
      </w:r>
    </w:p>
    <w:p/>
    <w:p>
      <w:pPr>
        <w:pStyle w:val="Heading2"/>
      </w:pPr>
      <w:r>
        <w:rPr>
          <w:b/>
          <w:sz w:val="26"/>
        </w:rPr>
        <w:t xml:space="preserve">TRA-D4-009: </w:t>
      </w:r>
      <w:r>
        <w:rPr>
          <w:sz w:val="26"/>
        </w:rPr>
        <w:t>`e2e_test.py` manual script persists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Hygiene</w:t>
            </w:r>
          </w:p>
        </w:tc>
      </w:tr>
      <w:tr>
        <w:tc>
          <w:tcPr>
            <w:tcW w:type="dxa" w:w="4320"/>
          </w:tcPr>
          <w:p>
            <w:r>
              <w:rPr>
                <w:b/>
              </w:rPr>
              <w:t>Round 3 Status</w:t>
            </w:r>
          </w:p>
        </w:tc>
        <w:tc>
          <w:tcPr>
            <w:tcW w:type="dxa" w:w="4320"/>
          </w:tcPr>
          <w:p>
            <w:r>
              <w:t>persistent (was TRA-056)</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TRA-D4-009</w:t>
            </w:r>
          </w:p>
        </w:tc>
      </w:tr>
    </w:tbl>
    <w:p>
      <w:r>
        <w:rPr>
          <w:b/>
        </w:rPr>
        <w:t xml:space="preserve">Evidence: </w:t>
      </w:r>
      <w:r>
        <w:t>`tra-prototype/e2e_test.py` (103 LOC, 0 `assert` statements, 0 `def test_*`); `tests/test_e2e_to_translate.py` (12 proper pytest tests that supersede it); `rg "assert|def test_" e2e_test.py` → **no matches**</w:t>
      </w:r>
    </w:p>
    <w:p>
      <w:r>
        <w:rPr>
          <w:b/>
        </w:rPr>
        <w:t xml:space="preserve">Detail: </w:t>
      </w:r>
      <w:r>
        <w:t>The manual script `e2e_test.py` (103 LOC) is still present at the tra-prototype root and is NOT pytest-collectible (no `test_*` functions, no `assert` statements — just `print()` output). Commit `354fa94` added `tests/test_e2e_to_translate.py` (12 proper pytest tests) that fully supersede the manual script's coverage. The manual script is now dead code.</w:t>
      </w:r>
    </w:p>
    <w:p>
      <w:r>
        <w:rPr>
          <w:b/>
        </w:rPr>
        <w:t xml:space="preserve">Suggested fix: </w:t>
      </w:r>
      <w:r>
        <w:t>Delete `e2e_test.py`. Update CLAUDE.md / SKILL.md if either references it.</w:t>
      </w:r>
    </w:p>
    <w:p/>
    <w:p>
      <w:pPr>
        <w:pStyle w:val="Heading2"/>
      </w:pPr>
      <w:r>
        <w:rPr>
          <w:b/>
          <w:sz w:val="26"/>
        </w:rPr>
        <w:t xml:space="preserve">TRA-D4-010: </w:t>
      </w:r>
      <w:r>
        <w:rPr>
          <w:sz w:val="26"/>
        </w:rPr>
        <w:t>Cross-file duplicate HITL test (carry-over)</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Hygiene</w:t>
            </w:r>
          </w:p>
        </w:tc>
      </w:tr>
      <w:tr>
        <w:tc>
          <w:tcPr>
            <w:tcW w:type="dxa" w:w="4320"/>
          </w:tcPr>
          <w:p>
            <w:r>
              <w:rPr>
                <w:b/>
              </w:rPr>
              <w:t>Round 3 Status</w:t>
            </w:r>
          </w:p>
        </w:tc>
        <w:tc>
          <w:tcPr>
            <w:tcW w:type="dxa" w:w="4320"/>
          </w:tcPr>
          <w:p>
            <w:r>
              <w:t>persistent (was TRA-057)</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TRA-D4-010</w:t>
            </w:r>
          </w:p>
        </w:tc>
      </w:tr>
    </w:tbl>
    <w:p>
      <w:r>
        <w:rPr>
          <w:b/>
        </w:rPr>
        <w:t xml:space="preserve">Evidence: </w:t>
      </w:r>
      <w:r>
        <w:t>`tests/test_phase6_hardening.py:157-167` (`test_hitl_review_decision_accept`); `tests/test_outstanding_findings.py:371-402` (TestTRA032HITLResolutions parametrized over accept/override/skip)</w:t>
      </w:r>
    </w:p>
    <w:p>
      <w:r>
        <w:rPr>
          <w:b/>
        </w:rPr>
        <w:t xml:space="preserve">Detail: </w:t>
      </w:r>
      <w:r>
        <w:t>`test_phase6_hardening.py::test_hitl_review_decision_accept` (lines 157-167) duplicates `TestTRA032HITLResolutions["accept"]` (parametrized). Both test the same `review_decision("amb", "src", "candidate")` → `"accept"` path with the same monkeypatch strategy (`monkeypatch.setattr("tra.hitl.Prompt.ask", ...)`). The phase6 version additionally asserts `text == "candidate"`; the parametrized version does not.</w:t>
      </w:r>
    </w:p>
    <w:p>
      <w:r>
        <w:rPr>
          <w:b/>
        </w:rPr>
        <w:t xml:space="preserve">Suggested fix: </w:t>
      </w:r>
      <w:r>
        <w:t>Delete `test_hitl_review_decision_accept` from `test_phase6_hardening.py` after extending the parametrized `TestTRA032HITLResolutions` test to assert the text (TRA-D4-004 fix). Consolidates HITL coverage in one place.</w:t>
      </w:r>
    </w:p>
    <w:p/>
    <w:p>
      <w:pPr>
        <w:pStyle w:val="Heading2"/>
      </w:pPr>
      <w:r>
        <w:rPr>
          <w:b/>
          <w:sz w:val="26"/>
        </w:rPr>
        <w:t xml:space="preserve">TRA-D4-015: </w:t>
      </w:r>
      <w:r>
        <w:rPr>
          <w:sz w:val="26"/>
        </w:rPr>
        <w:t>Structural repair branch is dead code with no test coverage</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D4</w:t>
            </w:r>
          </w:p>
        </w:tc>
      </w:tr>
      <w:tr>
        <w:tc>
          <w:tcPr>
            <w:tcW w:type="dxa" w:w="4320"/>
          </w:tcPr>
          <w:p>
            <w:r>
              <w:rPr>
                <w:b/>
              </w:rPr>
              <w:t>Category</w:t>
            </w:r>
          </w:p>
        </w:tc>
        <w:tc>
          <w:tcPr>
            <w:tcW w:type="dxa" w:w="4320"/>
          </w:tcPr>
          <w:p>
            <w:r>
              <w:t>Test Coverage / Dead Code</w:t>
            </w:r>
          </w:p>
        </w:tc>
      </w:tr>
      <w:tr>
        <w:tc>
          <w:tcPr>
            <w:tcW w:type="dxa" w:w="4320"/>
          </w:tcPr>
          <w:p>
            <w:r>
              <w:rPr>
                <w:b/>
              </w:rPr>
              <w:t>Round 3 Status</w:t>
            </w:r>
          </w:p>
        </w:tc>
        <w:tc>
          <w:tcPr>
            <w:tcW w:type="dxa" w:w="4320"/>
          </w:tcPr>
          <w:p>
            <w:r>
              <w:t>new (the dead branch pre-existed since initial commit `84753ad`, but R3's coverage report at `b783745` showed the same missed lines `663-666`; R4 re-verified at HEAD `805a8f8`)</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TRA-D4-015</w:t>
            </w:r>
          </w:p>
        </w:tc>
      </w:tr>
    </w:tbl>
    <w:p>
      <w:r>
        <w:rPr>
          <w:b/>
        </w:rPr>
        <w:t xml:space="preserve">Evidence: </w:t>
      </w:r>
      <w:r>
        <w:t>`tra/isa.py:663-668` (structural repair branch); coverage report shows `tra/isa.py:663-666` MISSED; `tra/isa.py:530-538` (only structural diagnostic emitted is `Severity.BLOCKING` heading-count mismatch); `rg "subsystem=.structural." tests/` → only `test_phase6_hardening.py:176` (used in `format_unrecoverable`, NOT in `repair_segment`)</w:t>
      </w:r>
    </w:p>
    <w:p>
      <w:r>
        <w:rPr>
          <w:b/>
        </w:rPr>
        <w:t xml:space="preserve">Detail: </w:t>
      </w:r>
      <w:r>
        <w:t>The `elif diagnostic.subsystem == "structural":` branch in `repair_segment` at `tra/isa.py:663-668` is **dead code in production** — `verify_output` only emits structural diagnostics with `Severity.BLOCKING` (heading-count mismatch, `tra/isa.py:534`), which cause `ConformanceFailure` to be raised immediately and never enter the repair loop. Coverage report confirms lines 663-666 are MISSED across the entire 199-test suite. No test exercises this branch. If the `if attempt &gt;= max_retries: raise Unrecoverable(...)` lines at isa.py:665-668 were reverted (e.g. removed entirely), no test would fail. The branch is also unreachable from any production code path, so it's purely defensive.</w:t>
      </w:r>
    </w:p>
    <w:p>
      <w:r>
        <w:rPr>
          <w:b/>
        </w:rPr>
        <w:t xml:space="preserve">Suggested fix: </w:t>
      </w:r>
      <w:r>
        <w:t>Either (a) add a unit test that calls `repair_segment` directly with a WARNING-level `subsystem="structural"` diagnostic and asserts `Unrecoverable` is raised when `attempt &gt;= max_retries`, or (b) delete the dead branch (and document that structural repairs always raise `ConformanceFailure` upstream).</w:t>
      </w:r>
    </w:p>
    <w:p/>
    <w:p>
      <w:pPr>
        <w:pStyle w:val="Heading2"/>
      </w:pPr>
      <w:r>
        <w:rPr>
          <w:b/>
          <w:sz w:val="26"/>
        </w:rPr>
        <w:t xml:space="preserve">TRA-E4-003: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Exception Recovery (§6 EMPTY_SOURCE)</w:t>
            </w:r>
          </w:p>
        </w:tc>
      </w:tr>
      <w:tr>
        <w:tc>
          <w:tcPr>
            <w:tcW w:type="dxa" w:w="4320"/>
          </w:tcPr>
          <w:p>
            <w:r>
              <w:rPr>
                <w:b/>
              </w:rPr>
              <w:t>Round 3 Status</w:t>
            </w:r>
          </w:p>
        </w:tc>
        <w:tc>
          <w:tcPr>
            <w:tcW w:type="dxa" w:w="4320"/>
          </w:tcPr>
          <w:p>
            <w:r>
              <w:t>persistent (partial fix retained)</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TRA-E4-003</w:t>
            </w:r>
          </w:p>
        </w:tc>
      </w:tr>
    </w:tbl>
    <w:p>
      <w:r>
        <w:rPr>
          <w:b/>
        </w:rPr>
        <w:t xml:space="preserve">Evidence: </w:t>
      </w:r>
      <w:r>
        <w:t>Probe — empty input file run at L4: - `CONFORMANCE FAILURE — BROKEN_MARKDOWN: analyze_document failed (TRA_ERROR)`; exit 1; no output file emitted - Audit trail: 1 EXCEPTION_HANDLER record with `flags_raised=['WARNING']` - `artifact_snapshot.severity='WARNING'`, `artifact_snapshot.action='PRESERVE_SOURCE'`, `artifact_snapshot.detail='EMPTY_SOURCE: document contains no translatable content'`, `artifact_snapshot.reason="TRAException('EMPTY_SOURCE: document contains no translatable content')"` - `tra/kernel.py:226-234` (TRA-036 fix: raises `ConformanceFailure` at L3+ on analyze failure) - `tra/recovery.py:191-197` (`route_exception` default fall-through for `TRAException` base class: `Severity.WARNING` + `RecoveryAction.PRESERVE_SOURCE`) - `tra/isa.py:89-90` (`EMPTY_SOURCE` raises `TRAException("EMPTY_SOURCE")`, base class — not a dedicated `BrokenMarkdown` or `EmptySource` subclass)</w:t>
      </w:r>
    </w:p>
    <w:p>
      <w:r>
        <w:rPr>
          <w:b/>
        </w:rPr>
        <w:t xml:space="preserve">Detail: </w:t>
      </w:r>
      <w:r>
        <w:t>Identical to R3 Track E3. Behavioral fix correct: empty source now produces exit 1 with ConformanceFailure and no output file. **However**, the EXCEPTION_HANDLER audit record still shows `severity='WARNING'` (not BLOCKING) and `code='TRA_ERROR'` (not `EMPTY_SOURCE`), because `EMPTY_SOURCE` raises the base `TRAException` which falls through to the `route_exception` default. The spec §6 EMPTY_SOURCE recovery procedure mandates BLOCKING severity for empty sources. The L3 gate compensates for the wrong severity by raising ConformanceFailure, so the user-facing behavior is correct, but the L4 forensic trail's severity classification is still wrong.</w:t>
      </w:r>
    </w:p>
    <w:p>
      <w:r>
        <w:rPr>
          <w:b/>
        </w:rPr>
        <w:t xml:space="preserve">Suggested fix: </w:t>
      </w:r>
      <w:r>
        <w:t>Either (a) raise `BrokenMarkdown` directly from `analyze_document` when the source is empty (instead of `TRAException("EMPTY_SOURCE")`), so the recovery procedure produces the spec-correct BLOCKING severity; or (b) add a dedicated `EmptySource` exception subclass with a `route_exception` branch returning `Severity.BLOCKING` + `RecoveryAction.HALT`.</w:t>
      </w:r>
    </w:p>
    <w:p/>
    <w:p>
      <w:pPr>
        <w:pStyle w:val="Heading2"/>
      </w:pPr>
      <w:r>
        <w:rPr>
          <w:b/>
          <w:sz w:val="26"/>
        </w:rPr>
        <w:t xml:space="preserve">TRA-E4-015: </w:t>
      </w:r>
      <w:r>
        <w:rPr>
          <w:sz w:val="26"/>
        </w:rPr>
        <w:t># Track E4 — Forensic L4 End-to-End Re-Audit (Round 4)</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Documentation / Artifact Inventory (§4 CLI usage)</w:t>
            </w:r>
          </w:p>
        </w:tc>
      </w:tr>
      <w:tr>
        <w:tc>
          <w:tcPr>
            <w:tcW w:type="dxa" w:w="4320"/>
          </w:tcPr>
          <w:p>
            <w:r>
              <w:rPr>
                <w:b/>
              </w:rPr>
              <w:t>Round 3 Status</w:t>
            </w:r>
          </w:p>
        </w:tc>
        <w:tc>
          <w:tcPr>
            <w:tcW w:type="dxa" w:w="4320"/>
          </w:tcPr>
          <w:p>
            <w:r>
              <w:t>new</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TRA-E4-015</w:t>
            </w:r>
          </w:p>
        </w:tc>
      </w:tr>
    </w:tbl>
    <w:p>
      <w:r>
        <w:rPr>
          <w:b/>
        </w:rPr>
        <w:t xml:space="preserve">Evidence: </w:t>
      </w:r>
      <w:r>
        <w:t>- `SKILL.md:145-147` (§4 `translate` — artifact list): &gt; Writes the translated markdown **plus** runtime artifacts (glossary, entity table, structural map, execution log, repair history, audit trace). At L4 it additionally writes `evidence_trace.jsonl` and `ambiguity_register.json`. - This lists 8 artifacts: glossary, entity table, structural map, execution log, repair history, audit trace + L4 additions (evidence_trace, ambiguity_register). - **Missing**: `style_profile.yaml` (the 9th runtime artifact). - `tra/kernel.py:537` (`style_path = base / "style_profile.yaml"` — written by `_export_artifacts`). - `tra/kernel.py:562-569` (`style_path.write_text(yaml.safe_dump(self.ctx.style_profile.model_dump(), ...))`). - `tests/test_e2e_to_translate.py:189-196` — test `expected_files` list correctly includes `"style_profile.yaml"`. - `tests/test_e2e_to_translate.py:15-16` — test docstring correctly lists `style_profile` in the runtime artifacts enumeration. - `tests/test_kernel.py:63` — `assert (arts / "style_profile.yaml").exists()`. - `tests/run_e2e_translation.py:126` — also lists `"style_profile.yaml"`.</w:t>
      </w:r>
    </w:p>
    <w:p>
      <w:r>
        <w:rPr>
          <w:b/>
        </w:rPr>
        <w:t xml:space="preserve">Detail: </w:t>
      </w:r>
      <w:r>
        <w:t>The user-facing SKILL.md §4 docs enumerate 8 artifacts but the engine emits 9 at L4. The missing `style_profile.yaml` is correctly tested (3 test files reference it) but is invisible to a user reading SKILL.md §4 — they would be surprised when an unlisted file appears in `compilation_artifacts/`. This documentation gap was present at R3 too but R3 Track E3 did not flag it.</w:t>
      </w:r>
    </w:p>
    <w:p>
      <w:r>
        <w:rPr>
          <w:b/>
        </w:rPr>
        <w:t xml:space="preserve">Suggested fix: </w:t>
      </w:r>
      <w:r>
        <w:t>Add `style profile` to the parenthetical artifact list in `SKILL.md:145-147`: &gt; Writes the translated markdown **plus** runtime artifacts (glossary, entity table, structural map, **style profile**, execution log, repair history, audit trace). At L4 it additionally writes `evidence_trace.jsonl` and `ambiguity_register.json`.</w:t>
      </w:r>
    </w:p>
    <w:p/>
    <w:p>
      <w:pPr>
        <w:pStyle w:val="Heading2"/>
      </w:pPr>
      <w:r>
        <w:rPr>
          <w:b/>
          <w:sz w:val="26"/>
        </w:rPr>
        <w:t xml:space="preserve">TRA-E4-007: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Exception Recovery (§6 BROKEN_MARKDOWN)</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TRA-071</w:t>
            </w:r>
          </w:p>
        </w:tc>
      </w:tr>
    </w:tbl>
    <w:p>
      <w:r>
        <w:rPr>
          <w:b/>
        </w:rPr>
        <w:t xml:space="preserve">Evidence: </w:t>
      </w:r>
      <w:r>
        <w:t>R4 baseline TRA-071 FIXED via `test_outstanding_findings.py::TestTRA071BrokenMarkdown` PASS. `tra/isa.py:92-97` (`BrokenMarkdown` wrapper around `build_structural_map`). End-to-end behavior previously confirmed by R3 Probe 2 (unclosed fence → exit 1, EXCEPTION_HANDLER with BLOCKING flag). R4 test suite (199 tests) all pass.</w:t>
      </w:r>
    </w:p>
    <w:p>
      <w:r>
        <w:rPr>
          <w:b/>
        </w:rPr>
        <w:t xml:space="preserve">Detail: </w:t>
      </w:r>
      <w:r>
        <w:t>TRA-071 added explicit structural validation in `build_structural_map` that raises `BrokenMarkdown` for genuinely broken markdown. The exception is correctly routed through `_recover` → `recover_broken_markdown` → `Severity.BLOCKING` + `RecoveryAction.HALT`. The audit trail records `code='BROKEN_MARKDOWN'` and `severity='BLOCKING'` as the spec mandates.</w:t>
      </w:r>
    </w:p>
    <w:p>
      <w:r>
        <w:rPr>
          <w:b/>
        </w:rPr>
        <w:t xml:space="preserve">Suggested fix: </w:t>
      </w:r>
      <w:r>
        <w:t>None. Positive confirmation.</w:t>
      </w:r>
    </w:p>
    <w:p/>
    <w:p>
      <w:pPr>
        <w:pStyle w:val="Heading2"/>
      </w:pPr>
      <w:r>
        <w:rPr>
          <w:b/>
          <w:sz w:val="26"/>
        </w:rPr>
        <w:t xml:space="preserve">TRA-F4-002: </w:t>
      </w:r>
      <w:r>
        <w:rPr>
          <w:sz w:val="26"/>
        </w:rPr>
        <w:t>`register()` performs `isinstance(mod, LanguageModuleProtocol)` check (TRA-097 FIXED)</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F4</w:t>
            </w:r>
          </w:p>
        </w:tc>
      </w:tr>
      <w:tr>
        <w:tc>
          <w:tcPr>
            <w:tcW w:type="dxa" w:w="4320"/>
          </w:tcPr>
          <w:p>
            <w:r>
              <w:rPr>
                <w:b/>
              </w:rPr>
              <w:t>Category</w:t>
            </w:r>
          </w:p>
        </w:tc>
        <w:tc>
          <w:tcPr>
            <w:tcW w:type="dxa" w:w="4320"/>
          </w:tcPr>
          <w:p>
            <w:r>
              <w:t>Module System / Protocol Conformance</w:t>
            </w:r>
          </w:p>
        </w:tc>
      </w:tr>
      <w:tr>
        <w:tc>
          <w:tcPr>
            <w:tcW w:type="dxa" w:w="4320"/>
          </w:tcPr>
          <w:p>
            <w:r>
              <w:rPr>
                <w:b/>
              </w:rPr>
              <w:t>Round 3 Status</w:t>
            </w:r>
          </w:p>
        </w:tc>
        <w:tc>
          <w:tcPr>
            <w:tcW w:type="dxa" w:w="4320"/>
          </w:tcPr>
          <w:p>
            <w:r>
              <w:t>**fixed** (was F3-WARNING-1, WARNING). ---</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TRA-097</w:t>
            </w:r>
          </w:p>
        </w:tc>
      </w:tr>
    </w:tbl>
    <w:p>
      <w:r>
        <w:rPr>
          <w:b/>
        </w:rPr>
        <w:t xml:space="preserve">Evidence: </w:t>
      </w:r>
      <w:r>
        <w:t>- `tra/modules/registry.py:57-74` — `register()` calls `from .base import LanguageModuleProtocol` (line 57) then `if not isinstance(module, LanguageModuleProtocol):` (line 59) and raises a `TypeError` listing the missing methods by name (lines 60-74): ```python raise TypeError( f"Module '{mod_name}' does not satisfy " f"LanguageModuleProtocol. Missing methods: {missing}" ) ``` - Stub test step 8: registering a `BrokenModule` (no methods at all) raised `TypeError: Module 'broken' does not satisfy LanguageModuleProtocol. Missing methods: ['get_glossary_mappings', 'get_style_profile', 'is_forbidden', 'get_forbidden_targets', 'entity_type_hint', 'apply_zh_rules', 'apply_rules']`. - Existing regression test `tests/test_outstanding_findings.py::TestTRA097RegisterProtocolCheck` (2 tests) passes at HEAD.</w:t>
      </w:r>
    </w:p>
    <w:p>
      <w:r>
        <w:rPr>
          <w:b/>
        </w:rPr>
        <w:t xml:space="preserve">Detail: </w:t>
      </w:r>
      <w:r>
        <w:t>R3's F3-WARNING-1 (register() accepted broken modules silently, crashing later with opaque `AttributeError`) is resolved by commit `a3cd2c1`. The error message is now actionable: it names the Protocol and enumerates the missing methods. Note that the check is structural (`@runtime_checkable` Protocol via `isinstance`), so it accepts both full module objects and `ModuleInterface` dataclasses (both have all 7 attributes).</w:t>
      </w:r>
    </w:p>
    <w:p>
      <w:r>
        <w:rPr>
          <w:b/>
        </w:rPr>
        <w:t xml:space="preserve">Suggested fix: </w:t>
      </w:r>
      <w:r>
        <w:t>none — verified fixed.</w:t>
      </w:r>
    </w:p>
    <w:p/>
    <w:p>
      <w:pPr>
        <w:pStyle w:val="Heading2"/>
      </w:pPr>
      <w:r>
        <w:rPr>
          <w:b/>
          <w:sz w:val="26"/>
        </w:rPr>
        <w:t xml:space="preserve">TRA-E4-006: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Reproducibility (§6.4 / TRA-013)</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TRA-E4-006</w:t>
            </w:r>
          </w:p>
        </w:tc>
      </w:tr>
    </w:tbl>
    <w:p>
      <w:r>
        <w:rPr>
          <w:b/>
        </w:rPr>
        <w:t xml:space="preserve">Evidence: </w:t>
      </w:r>
      <w:r>
        <w:t>See "Byte-reproducibility" section above. All 6 artifacts (`audit_trace.jsonl`, `evidence_trace.jsonl`, `repair_history.jsonl`, `ambiguity_register.json`, `execution_log.json`, output target) byte-identical across two cold-cache runs. Hashes match R3 Track E3's reported values exactly: - `audit_trace.jsonl` sha256 = `263b901e60ce35b7663e537d936cf658a3c3820a28992ccfaca6bc0af8488797` (matches R3 — L4 output byte-identical between HEAD `b783745` and HEAD `805a8f8`) - `evidence_trace.jsonl` sha256 = `f9831523e851f04ae241c7a458a5893a16536bddb96e61b972476ca0d71b88a4` (matches R3) - target sha256 = `225d5eded0c4a25292081f14387f3b406ad3c5f6a592f61b5cb7d5f66d9e5f1f` (matches R3)</w:t>
      </w:r>
    </w:p>
    <w:p>
      <w:r>
        <w:rPr>
          <w:b/>
        </w:rPr>
        <w:t xml:space="preserve">Detail: </w:t>
      </w:r>
      <w:r>
        <w:t>Deterministic clock (`kernel.py:157-171`, `seed = self._source_hash_seed or "0" * 16`) and content-addressed evidence IDs (`diagnostics.py:45-63`, `ev_{sha256(canonical_record)[:12]}`) produce stable timestamps and IDs. The cache stores translation results with their evidence_ids; the cache-hit path emits the same audit record with the same evidence_ids. The cache does not break reproducibility.</w:t>
      </w:r>
    </w:p>
    <w:p>
      <w:r>
        <w:rPr>
          <w:b/>
        </w:rPr>
        <w:t xml:space="preserve">Suggested fix: </w:t>
      </w:r>
      <w:r>
        <w:t>None. Positive confirmation. **Independent re-verification of Track B4's claim** (B4 reported the same `audit_trace` and `evidence_trace` hashes — reproduced here without relying on B4's result).</w:t>
      </w:r>
    </w:p>
    <w:p/>
    <w:p>
      <w:pPr>
        <w:pStyle w:val="Heading2"/>
      </w:pPr>
      <w:r>
        <w:rPr>
          <w:b/>
          <w:sz w:val="26"/>
        </w:rPr>
        <w:t xml:space="preserve">TRA-E4-008: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L3 Gate (§8)</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TRA-E4-008</w:t>
            </w:r>
          </w:p>
        </w:tc>
      </w:tr>
    </w:tbl>
    <w:p>
      <w:r>
        <w:rPr>
          <w:b/>
        </w:rPr>
        <w:t xml:space="preserve">Evidence: </w:t>
      </w:r>
      <w:r>
        <w:t>Probe (TRA-E4-003 above) — empty input file run at L4 → `ConformanceFailure` raised, exit 1, no output file written. - `tra/kernel.py:226-234` (TRA-036 fix: `if self.config.conformance_level in (L3_STRICT, L4_FORENSIC): raise ConformanceFailure(...)`). - `tests/test_outstanding_findings.py::TestTRA036AnalyzeFailureL3Gate` (regression test passes per baseline).</w:t>
      </w:r>
    </w:p>
    <w:p>
      <w:r>
        <w:rPr>
          <w:b/>
        </w:rPr>
        <w:t xml:space="preserve">Detail: </w:t>
      </w:r>
      <w:r>
        <w:t>The early `return ""` at the old `kernel.py:214` is replaced with `raise ConformanceFailure(...)` at L3+. The L3 gate is no longer bypassed on analyze failure. A non-conformant (empty) output is no longer silently published as "translated".</w:t>
      </w:r>
    </w:p>
    <w:p>
      <w:r>
        <w:rPr>
          <w:b/>
        </w:rPr>
        <w:t xml:space="preserve">Suggested fix: </w:t>
      </w:r>
      <w:r>
        <w:t>None (behavioral fix correct). See TRA-E4-003 for the residual severity-classification issue.</w:t>
      </w:r>
    </w:p>
    <w:p/>
    <w:p>
      <w:pPr>
        <w:pStyle w:val="Heading2"/>
      </w:pPr>
      <w:r>
        <w:rPr>
          <w:b/>
          <w:sz w:val="26"/>
        </w:rPr>
        <w:t xml:space="preserve">TRA-E4-009: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L3 Gate (§8)</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TRA-E4-009</w:t>
            </w:r>
          </w:p>
        </w:tc>
      </w:tr>
    </w:tbl>
    <w:p>
      <w:r>
        <w:rPr>
          <w:b/>
        </w:rPr>
        <w:t xml:space="preserve">Evidence: </w:t>
      </w:r>
      <w:r>
        <w:t>R4 baseline TRA-037 FIXED. `tests/test_outstanding_findings.py::TestTRA037RewriteAnchorsBeforeGate` PASS. R3 Probe 5 confirmed end-to-end (input with `#nonexistent` link → `CONFORMANCE FAILURE — CONFORMANCE_FAILURE: 1 BROKEN_LINK entry/entries in unresolved_ambiguities`, exit 1). - `tra/kernel.py:293-313` (L3 gate collects `broken_links = [a for a in self.ctx.unresolved_ambiguities if "BROKEN_LINK" in a]` and raises ConformanceFailure if any exist).</w:t>
      </w:r>
    </w:p>
    <w:p>
      <w:r>
        <w:rPr>
          <w:b/>
        </w:rPr>
        <w:t xml:space="preserve">Detail: </w:t>
      </w:r>
      <w:r>
        <w:t>The L3 gate correctly rejects outputs with BROKEN_LINK entries in `unresolved_ambiguities`. Combined with TRA-E4-010 (rewrite moved before the gate), the gate sees the post-rewrite target and its associated ambiguities. Genuine broken internal links now block publication at L3+.</w:t>
      </w:r>
    </w:p>
    <w:p>
      <w:r>
        <w:rPr>
          <w:b/>
        </w:rPr>
        <w:t xml:space="preserve">Suggested fix: </w:t>
      </w:r>
      <w:r>
        <w:t>None (correct behavior for genuine broken links).</w:t>
      </w:r>
    </w:p>
    <w:p/>
    <w:p>
      <w:pPr>
        <w:pStyle w:val="Heading2"/>
      </w:pPr>
      <w:r>
        <w:rPr>
          <w:b/>
          <w:sz w:val="26"/>
        </w:rPr>
        <w:t xml:space="preserve">TRA-E4-011: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State Machine (§2.1)</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TRA-E4-011</w:t>
            </w:r>
          </w:p>
        </w:tc>
      </w:tr>
    </w:tbl>
    <w:p>
      <w:r>
        <w:rPr>
          <w:b/>
        </w:rPr>
        <w:t xml:space="preserve">Evidence: </w:t>
      </w:r>
      <w:r>
        <w:t>`compilation_artifacts/execution_log.json` (12 lines, valid JSON): ``` execution_log: [ "INITIALIZE_RUNTIME", "ANALYZE_DOCUMENT", "BUILD_ARTIFACTS", "EXECUTE_TRANSLATION", "VERIFY_OUTPUT", "REPAIR_IF_NEEDED", "AUDIT_DIAGNOSTICS", "EMIT_PAYLOAD" ] ``` - `tra/kernel.py:64-74` (`_KERNEL_ORDER`): BOOTSTRAP → INITIALIZE_RUNTIME → ANALYZE_DOCUMENT → BUILD_ARTIFACTS → EXECUTE_TRANSLATION → VERIFY_OUTPUT → REPAIR_IF_NEEDED → AUDIT_DIAGNOSTICS → EMIT_PAYLOAD. - BOOTSTRAP is the initial state, not a transition — not recorded in `execution_log`. - 8 post-BOOTSTRAP states present in correct order; no gaps, no duplicates, no out-of-order transitions.</w:t>
      </w:r>
    </w:p>
    <w:p>
      <w:r>
        <w:rPr>
          <w:b/>
        </w:rPr>
        <w:t xml:space="preserve">Detail: </w:t>
      </w:r>
      <w:r>
        <w:t>Forward-only transition guard (`kernel.py:173-183`) respected.</w:t>
      </w:r>
    </w:p>
    <w:p>
      <w:r>
        <w:rPr>
          <w:b/>
        </w:rPr>
        <w:t xml:space="preserve">Suggested fix: </w:t>
      </w:r>
      <w:r>
        <w:t>None. Positive confirmation.</w:t>
      </w:r>
    </w:p>
    <w:p/>
    <w:p>
      <w:pPr>
        <w:pStyle w:val="Heading2"/>
      </w:pPr>
      <w:r>
        <w:rPr>
          <w:b/>
          <w:sz w:val="26"/>
        </w:rPr>
        <w:t xml:space="preserve">TRA-E4-012: </w:t>
      </w:r>
      <w:r>
        <w:rPr>
          <w:sz w:val="26"/>
        </w:rPr>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Artifact Emission (§6.4)</w:t>
            </w:r>
          </w:p>
        </w:tc>
      </w:tr>
      <w:tr>
        <w:tc>
          <w:tcPr>
            <w:tcW w:type="dxa" w:w="4320"/>
          </w:tcPr>
          <w:p>
            <w:r>
              <w:rPr>
                <w:b/>
              </w:rPr>
              <w:t>Round 3 Status</w:t>
            </w:r>
          </w:p>
        </w:tc>
        <w:tc>
          <w:tcPr>
            <w:tcW w:type="dxa" w:w="4320"/>
          </w:tcPr>
          <w:p>
            <w:r>
              <w:t>persistent (positive)</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TRA-E4-012</w:t>
            </w:r>
          </w:p>
        </w:tc>
      </w:tr>
    </w:tbl>
    <w:p>
      <w:r>
        <w:rPr>
          <w:b/>
        </w:rPr>
        <w:t xml:space="preserve">Evidence: </w:t>
      </w:r>
      <w:r>
        <w:t>See "L4 artifact inventory" table above. All 9 artifacts present with valid JSON/YAML/JSONL. All byte sizes match R3 Track E3's reported values exactly. L4 emits everything L1-L3 emits PLUS `evidence_trace.jsonl` and `ambiguity_register.json`. The L4-only artifacts are gated by `_export_forensics` (`kernel.py:584-603`), which returns early unless `conformance_level == L4_FORENSIC` (verified by L3-only run — neither L4-only artifact present at L3).</w:t>
      </w:r>
    </w:p>
    <w:p>
      <w:r>
        <w:rPr>
          <w:b/>
        </w:rPr>
        <w:t xml:space="preserve">Detail: </w:t>
      </w:r>
      <w:r/>
    </w:p>
    <w:p>
      <w:r>
        <w:rPr>
          <w:b/>
        </w:rPr>
        <w:t xml:space="preserve">Suggested fix: </w:t>
      </w:r>
      <w:r>
        <w:t>None. Positive confirmation.</w:t>
      </w:r>
    </w:p>
    <w:p/>
    <w:p>
      <w:pPr>
        <w:pStyle w:val="Heading2"/>
      </w:pPr>
      <w:r>
        <w:rPr>
          <w:b/>
          <w:sz w:val="26"/>
        </w:rPr>
        <w:t xml:space="preserve">TRA-E4-013: </w:t>
      </w:r>
      <w:r>
        <w:rPr>
          <w:sz w:val="26"/>
        </w:rPr>
        <w:t># Track E4 — Forensic L4 End-to-End Re-Audit (Round 4)</w:t>
      </w:r>
      <w:r>
        <w:rPr>
          <w:b/>
          <w:color w:val="006600"/>
          <w:sz w:val="22"/>
        </w:rPr>
        <w:t xml:space="preserve">  [INFO]</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Track(s)</w:t>
            </w:r>
          </w:p>
        </w:tc>
        <w:tc>
          <w:tcPr>
            <w:tcW w:type="dxa" w:w="4320"/>
          </w:tcPr>
          <w:p>
            <w:r>
              <w:t>E4</w:t>
            </w:r>
          </w:p>
        </w:tc>
      </w:tr>
      <w:tr>
        <w:tc>
          <w:tcPr>
            <w:tcW w:type="dxa" w:w="4320"/>
          </w:tcPr>
          <w:p>
            <w:r>
              <w:rPr>
                <w:b/>
              </w:rPr>
              <w:t>Category</w:t>
            </w:r>
          </w:p>
        </w:tc>
        <w:tc>
          <w:tcPr>
            <w:tcW w:type="dxa" w:w="4320"/>
          </w:tcPr>
          <w:p>
            <w:r>
              <w:t>Forensic / Audit Trail Structure (§7)</w:t>
            </w:r>
          </w:p>
        </w:tc>
      </w:tr>
      <w:tr>
        <w:tc>
          <w:tcPr>
            <w:tcW w:type="dxa" w:w="4320"/>
          </w:tcPr>
          <w:p>
            <w:r>
              <w:rPr>
                <w:b/>
              </w:rPr>
              <w:t>Round 3 Status</w:t>
            </w:r>
          </w:p>
        </w:tc>
        <w:tc>
          <w:tcPr>
            <w:tcW w:type="dxa" w:w="4320"/>
          </w:tcPr>
          <w:p>
            <w:r>
              <w:t>persistent</w:t>
            </w:r>
          </w:p>
        </w:tc>
      </w:tr>
      <w:tr>
        <w:tc>
          <w:tcPr>
            <w:tcW w:type="dxa" w:w="4320"/>
          </w:tcPr>
          <w:p>
            <w:r>
              <w:rPr>
                <w:b/>
              </w:rPr>
              <w:t>Finding Type</w:t>
            </w:r>
          </w:p>
        </w:tc>
        <w:tc>
          <w:tcPr>
            <w:tcW w:type="dxa" w:w="4320"/>
          </w:tcPr>
          <w:p>
            <w:r>
              <w:t>issue</w:t>
            </w:r>
          </w:p>
        </w:tc>
      </w:tr>
      <w:tr>
        <w:tc>
          <w:tcPr>
            <w:tcW w:type="dxa" w:w="4320"/>
          </w:tcPr>
          <w:p>
            <w:r>
              <w:rPr>
                <w:b/>
              </w:rPr>
              <w:t>Root ID</w:t>
            </w:r>
          </w:p>
        </w:tc>
        <w:tc>
          <w:tcPr>
            <w:tcW w:type="dxa" w:w="4320"/>
          </w:tcPr>
          <w:p>
            <w:r>
              <w:t>TRA-E4-013</w:t>
            </w:r>
          </w:p>
        </w:tc>
      </w:tr>
    </w:tbl>
    <w:p>
      <w:r>
        <w:rPr>
          <w:b/>
        </w:rPr>
        <w:t xml:space="preserve">Evidence: </w:t>
      </w:r>
      <w:r>
        <w:t>L4 `audit_trace.jsonl` has 6 records (2× VERIFY_OUTPUT); L1/L2 would have 5 (1× VERIFY_OUTPUT). The 6th record is from the L3 gate (`kernel.py:291`). - `audit_trace.jsonl` seq=4 VERIFY_OUTPUT `artifact_snapshot={}`, `purpose=None` - `audit_trace.jsonl` seq=5 VERIFY_OUTPUT `artifact_snapshot={}`, `purpose=None` - No `purpose` field on either VERIFY_OUTPUT record (R3 Track E3 suggested adding `{"purpose": "L3_gate"}` to seq=5).</w:t>
      </w:r>
    </w:p>
    <w:p>
      <w:r>
        <w:rPr>
          <w:b/>
        </w:rPr>
        <w:t xml:space="preserve">Detail: </w:t>
      </w:r>
      <w:r>
        <w:t>At L3_STRICT and L4_FORENSIC, `verify_output` is called twice: 1. `kernel.py:264` — initial diagnostics for the repair loop 2. `kernel.py:291` — final L3 gate check after the repair loop and after `_rewrite_anchors` Both calls append a `VERIFY_OUTPUT` audit record. The `execution_log.json` records only one VERIFY_OUTPUT state transition. The double record is an ISA-level artifact and is still undocumented in user-facing SKILL.md.</w:t>
      </w:r>
    </w:p>
    <w:p>
      <w:r>
        <w:rPr>
          <w:b/>
        </w:rPr>
        <w:t xml:space="preserve">Suggested fix: </w:t>
      </w:r>
      <w:r>
        <w:t>Add a `purpose` field to the second VERIFY_OUTPUT record (e.g., `{"purpose": "L3_gate"}`) to distinguish it from the initial verify. Document in the audit trail schema that L3+ runs produce two VERIFY_OUTPUT records.</w:t>
      </w:r>
    </w:p>
    <w:p/>
    <w:p>
      <w:pPr>
        <w:pStyle w:val="Heading1"/>
      </w:pPr>
      <w:r>
        <w:rPr>
          <w:color w:val="204060"/>
        </w:rPr>
        <w:t>Conclusion</w:t>
      </w:r>
    </w:p>
    <w:p>
      <w:r>
        <w:rPr>
          <w:b w:val="0"/>
          <w:i w:val="0"/>
          <w:sz w:val="22"/>
        </w:rPr>
        <w:t>HEAD 805a8f8 is conformant to TRA spec §1–§9 at the level of the 4 critical invariants and the 6 ISA instruction contracts. The 6 commits since Round 3 successfully remediated the 2 Round 3 BLOCKING findings (TRA-093, TRA-096) plus 18 WARNING/INFO findings. No regressions were introduced. The 3 OWASP security fixes (TRA-076/077/078) remain effective, mutation-tested. TRA-013 byte-reproducibility is maintained.</w:t>
      </w:r>
    </w:p>
    <w:p>
      <w:r>
        <w:rPr>
          <w:b w:val="0"/>
          <w:i w:val="0"/>
          <w:sz w:val="22"/>
        </w:rPr>
        <w:t>The single Round 4 BLOCKING finding (TRA-C4-013) is a documentation defect in tra-prototype/README.md — the 'Commands' section's CLI invocation form is broken. This is an onboarding break, not a code defect; the root README.md and SKILL.md correctly use 'python -m tra_cli'. The fix is a 4-line README edit.</w:t>
      </w:r>
    </w:p>
    <w:p>
      <w:r>
        <w:rPr>
          <w:b w:val="0"/>
          <w:i w:val="0"/>
          <w:sz w:val="22"/>
        </w:rPr>
        <w:t>The 11 WARNING findings are dominated by documentation drift (Track C4) and persistent Phase 0 prototype gaps (TRA-001 whole-doc translation, TRA-038 unreachable exceptions, TRA-042 structural verification, TRA-072 universal Policy Engine arbitration, TRA-099 CLI --registry). None represent a regression from Round 3; all are documented in SKILL.md's 'Known limitations' section (though that section is itself drifted — see Track C4).</w:t>
      </w:r>
    </w:p>
    <w:p>
      <w:r>
        <w:rPr>
          <w:b w:val="0"/>
          <w:i w:val="0"/>
          <w:sz w:val="22"/>
        </w:rPr>
        <w:t>Recommendation: prioritize the BLOCKING doc fix (TRA-C4-013) and the Track C4 doc-staleness findings as a single documentation-refresh batch. The TRA-001 / TRA-038 / TRA-072 / TRA-042 cluster is a larger spec-conformance effort that should be planned as a separate Phase 8 remediation sprint. See the Remediation Backlog sheet in the XLSX register for effort estimates.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